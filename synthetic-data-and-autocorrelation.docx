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55931" w14:textId="77777777" w:rsidR="007E46B2" w:rsidRDefault="007E46B2">
      <w:pPr>
        <w:spacing w:after="0"/>
        <w:rPr>
          <w:rFonts w:asciiTheme="majorHAnsi" w:eastAsiaTheme="majorEastAsia" w:hAnsiTheme="majorHAnsi" w:cstheme="majorBidi"/>
          <w:b/>
          <w:bCs/>
          <w:color w:val="365F91" w:themeColor="accent1" w:themeShade="BF"/>
          <w:sz w:val="28"/>
          <w:szCs w:val="28"/>
        </w:rPr>
      </w:pPr>
    </w:p>
    <w:p w14:paraId="74D5BAF4" w14:textId="77777777" w:rsidR="00ED0A20" w:rsidRDefault="00ED0A20" w:rsidP="00ED0A20">
      <w:pPr>
        <w:pStyle w:val="GvdeMetni"/>
        <w:ind w:left="2678"/>
        <w:rPr>
          <w:sz w:val="20"/>
        </w:rPr>
      </w:pPr>
      <w:r>
        <w:rPr>
          <w:noProof/>
          <w:sz w:val="20"/>
        </w:rPr>
        <w:drawing>
          <wp:inline distT="0" distB="0" distL="0" distR="0" wp14:anchorId="5DE5E636" wp14:editId="436B0F6B">
            <wp:extent cx="2645569" cy="2692717"/>
            <wp:effectExtent l="0" t="0" r="0" b="0"/>
            <wp:docPr id="1" name="Image 1" descr="metin, logo, grafik, yazı tipi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etin, logo, grafik, yazı tipi içeren bir resim&#10;&#10;Yapay zeka tarafından oluşturulan içerik yanlış olabilir."/>
                    <pic:cNvPicPr/>
                  </pic:nvPicPr>
                  <pic:blipFill>
                    <a:blip r:embed="rId6" cstate="print"/>
                    <a:stretch>
                      <a:fillRect/>
                    </a:stretch>
                  </pic:blipFill>
                  <pic:spPr>
                    <a:xfrm>
                      <a:off x="0" y="0"/>
                      <a:ext cx="2645569" cy="2692717"/>
                    </a:xfrm>
                    <a:prstGeom prst="rect">
                      <a:avLst/>
                    </a:prstGeom>
                  </pic:spPr>
                </pic:pic>
              </a:graphicData>
            </a:graphic>
          </wp:inline>
        </w:drawing>
      </w:r>
    </w:p>
    <w:p w14:paraId="46721E33" w14:textId="77777777" w:rsidR="00ED0A20" w:rsidRDefault="00ED0A20" w:rsidP="00ED0A20">
      <w:pPr>
        <w:pStyle w:val="GvdeMetni"/>
        <w:spacing w:before="108"/>
        <w:rPr>
          <w:sz w:val="40"/>
        </w:rPr>
      </w:pPr>
    </w:p>
    <w:p w14:paraId="22FD523C" w14:textId="77777777" w:rsidR="00ED0A20" w:rsidRDefault="00ED0A20" w:rsidP="00ED0A20">
      <w:pPr>
        <w:ind w:left="359"/>
        <w:jc w:val="center"/>
        <w:rPr>
          <w:rFonts w:ascii="Calibri" w:hAnsi="Calibri"/>
          <w:spacing w:val="-2"/>
          <w:sz w:val="32"/>
          <w:szCs w:val="18"/>
        </w:rPr>
      </w:pPr>
      <w:r w:rsidRPr="00ED0A20">
        <w:rPr>
          <w:rFonts w:ascii="Calibri" w:hAnsi="Calibri"/>
          <w:spacing w:val="-2"/>
          <w:sz w:val="32"/>
          <w:szCs w:val="18"/>
        </w:rPr>
        <w:t>İSTATİSTİK</w:t>
      </w:r>
      <w:r w:rsidRPr="00ED0A20">
        <w:rPr>
          <w:rFonts w:ascii="Calibri" w:hAnsi="Calibri"/>
          <w:spacing w:val="-3"/>
          <w:sz w:val="32"/>
          <w:szCs w:val="18"/>
        </w:rPr>
        <w:t xml:space="preserve"> </w:t>
      </w:r>
      <w:r w:rsidRPr="00ED0A20">
        <w:rPr>
          <w:rFonts w:ascii="Calibri" w:hAnsi="Calibri"/>
          <w:spacing w:val="-2"/>
          <w:sz w:val="32"/>
          <w:szCs w:val="18"/>
        </w:rPr>
        <w:t>BÖLÜMÜ</w:t>
      </w:r>
    </w:p>
    <w:p w14:paraId="043852BB" w14:textId="28748AC5" w:rsidR="00ED0A20" w:rsidRPr="00ED0A20" w:rsidRDefault="00ED0A20" w:rsidP="00ED0A20">
      <w:pPr>
        <w:ind w:left="359"/>
        <w:jc w:val="center"/>
        <w:rPr>
          <w:rFonts w:ascii="Calibri" w:hAnsi="Calibri"/>
          <w:sz w:val="32"/>
          <w:szCs w:val="18"/>
        </w:rPr>
      </w:pPr>
      <w:proofErr w:type="spellStart"/>
      <w:r w:rsidRPr="00ED0A20">
        <w:rPr>
          <w:rFonts w:ascii="Calibri" w:hAnsi="Calibri"/>
          <w:sz w:val="32"/>
          <w:szCs w:val="18"/>
        </w:rPr>
        <w:t>Sentetik</w:t>
      </w:r>
      <w:proofErr w:type="spellEnd"/>
      <w:r w:rsidRPr="00ED0A20">
        <w:rPr>
          <w:rFonts w:ascii="Calibri" w:hAnsi="Calibri"/>
          <w:sz w:val="32"/>
          <w:szCs w:val="18"/>
        </w:rPr>
        <w:t xml:space="preserve"> Veri </w:t>
      </w:r>
      <w:proofErr w:type="spellStart"/>
      <w:r w:rsidRPr="00ED0A20">
        <w:rPr>
          <w:rFonts w:ascii="Calibri" w:hAnsi="Calibri"/>
          <w:sz w:val="32"/>
          <w:szCs w:val="18"/>
        </w:rPr>
        <w:t>Üretimi</w:t>
      </w:r>
      <w:proofErr w:type="spellEnd"/>
      <w:r w:rsidRPr="00ED0A20">
        <w:rPr>
          <w:rFonts w:ascii="Calibri" w:hAnsi="Calibri"/>
          <w:sz w:val="32"/>
          <w:szCs w:val="18"/>
        </w:rPr>
        <w:t xml:space="preserve"> </w:t>
      </w:r>
      <w:proofErr w:type="spellStart"/>
      <w:r w:rsidRPr="00ED0A20">
        <w:rPr>
          <w:rFonts w:ascii="Calibri" w:hAnsi="Calibri"/>
          <w:sz w:val="32"/>
          <w:szCs w:val="18"/>
        </w:rPr>
        <w:t>ve</w:t>
      </w:r>
      <w:proofErr w:type="spellEnd"/>
      <w:r w:rsidRPr="00ED0A20">
        <w:rPr>
          <w:rFonts w:ascii="Calibri" w:hAnsi="Calibri"/>
          <w:sz w:val="32"/>
          <w:szCs w:val="18"/>
        </w:rPr>
        <w:t xml:space="preserve"> </w:t>
      </w:r>
      <w:proofErr w:type="spellStart"/>
      <w:r w:rsidRPr="00ED0A20">
        <w:rPr>
          <w:rFonts w:ascii="Calibri" w:hAnsi="Calibri"/>
          <w:sz w:val="32"/>
          <w:szCs w:val="18"/>
        </w:rPr>
        <w:t>Otokorelasyonun</w:t>
      </w:r>
      <w:proofErr w:type="spellEnd"/>
      <w:r w:rsidRPr="00ED0A20">
        <w:rPr>
          <w:rFonts w:ascii="Calibri" w:hAnsi="Calibri"/>
          <w:sz w:val="32"/>
          <w:szCs w:val="18"/>
        </w:rPr>
        <w:t xml:space="preserve"> </w:t>
      </w:r>
      <w:proofErr w:type="spellStart"/>
      <w:r w:rsidRPr="00ED0A20">
        <w:rPr>
          <w:rFonts w:ascii="Calibri" w:hAnsi="Calibri"/>
          <w:sz w:val="32"/>
          <w:szCs w:val="18"/>
        </w:rPr>
        <w:t>İstatistiksel</w:t>
      </w:r>
      <w:proofErr w:type="spellEnd"/>
      <w:r w:rsidRPr="00ED0A20">
        <w:rPr>
          <w:rFonts w:ascii="Calibri" w:hAnsi="Calibri"/>
          <w:sz w:val="32"/>
          <w:szCs w:val="18"/>
        </w:rPr>
        <w:t xml:space="preserve"> </w:t>
      </w:r>
      <w:proofErr w:type="spellStart"/>
      <w:r w:rsidRPr="00ED0A20">
        <w:rPr>
          <w:rFonts w:ascii="Calibri" w:hAnsi="Calibri"/>
          <w:sz w:val="32"/>
          <w:szCs w:val="18"/>
        </w:rPr>
        <w:t>Analizi</w:t>
      </w:r>
      <w:proofErr w:type="spellEnd"/>
      <w:r w:rsidRPr="00ED0A20">
        <w:rPr>
          <w:rFonts w:ascii="Calibri" w:hAnsi="Calibri"/>
          <w:sz w:val="32"/>
          <w:szCs w:val="18"/>
        </w:rPr>
        <w:t xml:space="preserve">: Python </w:t>
      </w:r>
      <w:proofErr w:type="spellStart"/>
      <w:r w:rsidRPr="00ED0A20">
        <w:rPr>
          <w:rFonts w:ascii="Calibri" w:hAnsi="Calibri"/>
          <w:sz w:val="32"/>
          <w:szCs w:val="18"/>
        </w:rPr>
        <w:t>ve</w:t>
      </w:r>
      <w:proofErr w:type="spellEnd"/>
      <w:r w:rsidRPr="00ED0A20">
        <w:rPr>
          <w:rFonts w:ascii="Calibri" w:hAnsi="Calibri"/>
          <w:sz w:val="32"/>
          <w:szCs w:val="18"/>
        </w:rPr>
        <w:t xml:space="preserve"> R </w:t>
      </w:r>
      <w:proofErr w:type="spellStart"/>
      <w:r w:rsidRPr="00ED0A20">
        <w:rPr>
          <w:rFonts w:ascii="Calibri" w:hAnsi="Calibri"/>
          <w:sz w:val="32"/>
          <w:szCs w:val="18"/>
        </w:rPr>
        <w:t>Uygulamalarıyla</w:t>
      </w:r>
      <w:proofErr w:type="spellEnd"/>
      <w:r w:rsidRPr="00ED0A20">
        <w:rPr>
          <w:rFonts w:ascii="Calibri" w:hAnsi="Calibri"/>
          <w:sz w:val="32"/>
          <w:szCs w:val="18"/>
        </w:rPr>
        <w:t xml:space="preserve"> </w:t>
      </w:r>
      <w:proofErr w:type="spellStart"/>
      <w:r w:rsidRPr="00ED0A20">
        <w:rPr>
          <w:rFonts w:ascii="Calibri" w:hAnsi="Calibri"/>
          <w:sz w:val="32"/>
          <w:szCs w:val="18"/>
        </w:rPr>
        <w:t>Karşılaştırmalı</w:t>
      </w:r>
      <w:proofErr w:type="spellEnd"/>
      <w:r w:rsidRPr="00ED0A20">
        <w:rPr>
          <w:rFonts w:ascii="Calibri" w:hAnsi="Calibri"/>
          <w:sz w:val="32"/>
          <w:szCs w:val="18"/>
        </w:rPr>
        <w:t xml:space="preserve"> Bir </w:t>
      </w:r>
      <w:proofErr w:type="spellStart"/>
      <w:r w:rsidRPr="00ED0A20">
        <w:rPr>
          <w:rFonts w:ascii="Calibri" w:hAnsi="Calibri"/>
          <w:sz w:val="32"/>
          <w:szCs w:val="18"/>
        </w:rPr>
        <w:t>Yaklaşım</w:t>
      </w:r>
      <w:proofErr w:type="spellEnd"/>
    </w:p>
    <w:p w14:paraId="63BACA76" w14:textId="77777777" w:rsidR="00ED0A20" w:rsidRDefault="00ED0A20" w:rsidP="00ED0A20">
      <w:pPr>
        <w:spacing w:line="374" w:lineRule="auto"/>
        <w:ind w:right="1932"/>
        <w:jc w:val="both"/>
        <w:rPr>
          <w:rFonts w:ascii="Calibri" w:hAnsi="Calibri"/>
          <w:sz w:val="32"/>
          <w:szCs w:val="18"/>
        </w:rPr>
      </w:pPr>
    </w:p>
    <w:p w14:paraId="08C1EF7B" w14:textId="55E3C314" w:rsidR="00ED0A20" w:rsidRPr="00ED0A20" w:rsidRDefault="00ED0A20" w:rsidP="00ED0A20">
      <w:pPr>
        <w:spacing w:line="374" w:lineRule="auto"/>
        <w:ind w:right="1932"/>
        <w:jc w:val="both"/>
        <w:rPr>
          <w:rFonts w:ascii="Calibri" w:hAnsi="Calibri"/>
          <w:sz w:val="32"/>
          <w:szCs w:val="18"/>
        </w:rPr>
      </w:pPr>
      <w:r>
        <w:rPr>
          <w:rFonts w:ascii="Calibri" w:hAnsi="Calibri"/>
          <w:sz w:val="32"/>
          <w:szCs w:val="18"/>
        </w:rPr>
        <w:t xml:space="preserve">                                                </w:t>
      </w:r>
      <w:r w:rsidRPr="00ED0A20">
        <w:rPr>
          <w:rFonts w:ascii="Calibri" w:hAnsi="Calibri"/>
          <w:sz w:val="32"/>
          <w:szCs w:val="18"/>
        </w:rPr>
        <w:t>İST 4</w:t>
      </w:r>
      <w:r>
        <w:rPr>
          <w:rFonts w:ascii="Calibri" w:hAnsi="Calibri"/>
          <w:sz w:val="32"/>
          <w:szCs w:val="18"/>
        </w:rPr>
        <w:t>93</w:t>
      </w:r>
      <w:r w:rsidRPr="00ED0A20">
        <w:rPr>
          <w:rFonts w:ascii="Calibri" w:hAnsi="Calibri"/>
          <w:sz w:val="32"/>
          <w:szCs w:val="18"/>
        </w:rPr>
        <w:t xml:space="preserve"> </w:t>
      </w:r>
      <w:r>
        <w:rPr>
          <w:rFonts w:ascii="Calibri" w:hAnsi="Calibri"/>
          <w:sz w:val="32"/>
          <w:szCs w:val="18"/>
        </w:rPr>
        <w:t>SEMİNER</w:t>
      </w:r>
    </w:p>
    <w:p w14:paraId="6B4C5A03" w14:textId="79DEEC82" w:rsidR="00ED0A20" w:rsidRPr="00ED0A20" w:rsidRDefault="00ED0A20" w:rsidP="00ED0A20">
      <w:pPr>
        <w:ind w:left="359" w:right="2"/>
        <w:rPr>
          <w:rFonts w:ascii="Calibri" w:hAnsi="Calibri"/>
          <w:sz w:val="32"/>
          <w:szCs w:val="18"/>
        </w:rPr>
      </w:pPr>
      <w:r>
        <w:rPr>
          <w:rFonts w:ascii="Calibri" w:hAnsi="Calibri"/>
          <w:sz w:val="32"/>
          <w:szCs w:val="18"/>
        </w:rPr>
        <w:t xml:space="preserve">                                    </w:t>
      </w:r>
      <w:proofErr w:type="spellStart"/>
      <w:r>
        <w:rPr>
          <w:rFonts w:ascii="Calibri" w:hAnsi="Calibri"/>
          <w:sz w:val="32"/>
          <w:szCs w:val="18"/>
        </w:rPr>
        <w:t>Doç</w:t>
      </w:r>
      <w:proofErr w:type="spellEnd"/>
      <w:r w:rsidRPr="00ED0A20">
        <w:rPr>
          <w:rFonts w:ascii="Calibri" w:hAnsi="Calibri"/>
          <w:sz w:val="32"/>
          <w:szCs w:val="18"/>
        </w:rPr>
        <w:t>.</w:t>
      </w:r>
      <w:r w:rsidRPr="00ED0A20">
        <w:rPr>
          <w:rFonts w:ascii="Calibri" w:hAnsi="Calibri"/>
          <w:spacing w:val="-9"/>
          <w:sz w:val="32"/>
          <w:szCs w:val="18"/>
        </w:rPr>
        <w:t xml:space="preserve"> </w:t>
      </w:r>
      <w:r w:rsidRPr="00ED0A20">
        <w:rPr>
          <w:rFonts w:ascii="Calibri" w:hAnsi="Calibri"/>
          <w:sz w:val="32"/>
          <w:szCs w:val="18"/>
        </w:rPr>
        <w:t>Dr.</w:t>
      </w:r>
      <w:r w:rsidRPr="00ED0A20">
        <w:rPr>
          <w:rFonts w:ascii="Calibri" w:hAnsi="Calibri"/>
          <w:spacing w:val="-9"/>
          <w:sz w:val="32"/>
          <w:szCs w:val="18"/>
        </w:rPr>
        <w:t xml:space="preserve"> </w:t>
      </w:r>
      <w:r>
        <w:rPr>
          <w:rFonts w:ascii="Calibri" w:hAnsi="Calibri"/>
          <w:sz w:val="32"/>
          <w:szCs w:val="18"/>
        </w:rPr>
        <w:t xml:space="preserve">Melike </w:t>
      </w:r>
      <w:proofErr w:type="spellStart"/>
      <w:r>
        <w:rPr>
          <w:rFonts w:ascii="Calibri" w:hAnsi="Calibri"/>
          <w:sz w:val="32"/>
          <w:szCs w:val="18"/>
        </w:rPr>
        <w:t>Bahçecitapar</w:t>
      </w:r>
      <w:proofErr w:type="spellEnd"/>
    </w:p>
    <w:p w14:paraId="6B2612B5" w14:textId="77777777" w:rsidR="00ED0A20" w:rsidRPr="00ED0A20" w:rsidRDefault="00ED0A20" w:rsidP="00ED0A20">
      <w:pPr>
        <w:pStyle w:val="GvdeMetni"/>
        <w:rPr>
          <w:rFonts w:ascii="Calibri"/>
          <w:sz w:val="32"/>
          <w:szCs w:val="18"/>
        </w:rPr>
      </w:pPr>
    </w:p>
    <w:p w14:paraId="2EA8A011" w14:textId="77777777" w:rsidR="00ED0A20" w:rsidRPr="00ED0A20" w:rsidRDefault="00ED0A20" w:rsidP="00ED0A20">
      <w:pPr>
        <w:pStyle w:val="GvdeMetni"/>
        <w:rPr>
          <w:rFonts w:ascii="Calibri"/>
          <w:sz w:val="32"/>
          <w:szCs w:val="18"/>
        </w:rPr>
      </w:pPr>
    </w:p>
    <w:p w14:paraId="16117ED3" w14:textId="77777777" w:rsidR="00ED0A20" w:rsidRPr="00ED0A20" w:rsidRDefault="00ED0A20" w:rsidP="00ED0A20">
      <w:pPr>
        <w:pStyle w:val="GvdeMetni"/>
        <w:spacing w:before="331"/>
        <w:rPr>
          <w:rFonts w:ascii="Calibri"/>
          <w:sz w:val="32"/>
          <w:szCs w:val="18"/>
        </w:rPr>
      </w:pPr>
    </w:p>
    <w:p w14:paraId="383B258B" w14:textId="77777777" w:rsidR="00ED0A20" w:rsidRPr="00ED0A20" w:rsidRDefault="00ED0A20" w:rsidP="00ED0A20">
      <w:pPr>
        <w:ind w:left="359" w:right="1"/>
        <w:jc w:val="center"/>
        <w:rPr>
          <w:rFonts w:ascii="Calibri" w:hAnsi="Calibri"/>
          <w:sz w:val="32"/>
          <w:szCs w:val="18"/>
        </w:rPr>
      </w:pPr>
      <w:r w:rsidRPr="00ED0A20">
        <w:rPr>
          <w:rFonts w:ascii="Calibri" w:hAnsi="Calibri"/>
          <w:sz w:val="32"/>
          <w:szCs w:val="18"/>
        </w:rPr>
        <w:t>BÜŞRA</w:t>
      </w:r>
      <w:r w:rsidRPr="00ED0A20">
        <w:rPr>
          <w:rFonts w:ascii="Calibri" w:hAnsi="Calibri"/>
          <w:spacing w:val="-13"/>
          <w:sz w:val="32"/>
          <w:szCs w:val="18"/>
        </w:rPr>
        <w:t xml:space="preserve"> </w:t>
      </w:r>
      <w:r w:rsidRPr="00ED0A20">
        <w:rPr>
          <w:rFonts w:ascii="Calibri" w:hAnsi="Calibri"/>
          <w:spacing w:val="-4"/>
          <w:sz w:val="32"/>
          <w:szCs w:val="18"/>
        </w:rPr>
        <w:t>SARI</w:t>
      </w:r>
    </w:p>
    <w:p w14:paraId="0A54EE94" w14:textId="77777777" w:rsidR="00ED0A20" w:rsidRDefault="00ED0A20" w:rsidP="00ED0A20">
      <w:pPr>
        <w:spacing w:before="274"/>
        <w:ind w:left="359"/>
        <w:jc w:val="center"/>
        <w:rPr>
          <w:rFonts w:ascii="Calibri"/>
          <w:sz w:val="32"/>
          <w:szCs w:val="18"/>
        </w:rPr>
      </w:pPr>
      <w:r w:rsidRPr="00ED0A20">
        <w:rPr>
          <w:rFonts w:ascii="Calibri"/>
          <w:spacing w:val="-2"/>
          <w:sz w:val="32"/>
          <w:szCs w:val="18"/>
        </w:rPr>
        <w:t>2210329081</w:t>
      </w:r>
    </w:p>
    <w:p w14:paraId="07E2C7CF" w14:textId="77777777" w:rsidR="00ED0A20" w:rsidRDefault="00ED0A20" w:rsidP="00ED0A20">
      <w:pPr>
        <w:spacing w:before="274"/>
        <w:ind w:left="359"/>
        <w:jc w:val="center"/>
        <w:rPr>
          <w:rFonts w:ascii="Calibri"/>
          <w:sz w:val="32"/>
          <w:szCs w:val="18"/>
        </w:rPr>
      </w:pPr>
    </w:p>
    <w:p w14:paraId="5EA2C42B" w14:textId="77777777" w:rsidR="00ED0A20" w:rsidRDefault="00ED0A20" w:rsidP="00ED0A20">
      <w:pPr>
        <w:spacing w:before="274"/>
        <w:ind w:left="359"/>
        <w:jc w:val="center"/>
        <w:rPr>
          <w:b/>
          <w:bCs/>
          <w:lang w:val="tr-TR"/>
        </w:rPr>
      </w:pPr>
    </w:p>
    <w:p w14:paraId="62227FAF" w14:textId="1DBFB580" w:rsidR="007E46B2" w:rsidRPr="007E46B2" w:rsidRDefault="007E46B2" w:rsidP="00ED0A20">
      <w:pPr>
        <w:spacing w:before="274"/>
        <w:ind w:left="359"/>
        <w:jc w:val="center"/>
        <w:rPr>
          <w:rFonts w:ascii="Calibri"/>
          <w:sz w:val="32"/>
          <w:szCs w:val="18"/>
        </w:rPr>
      </w:pPr>
      <w:r w:rsidRPr="007E46B2">
        <w:rPr>
          <w:b/>
          <w:bCs/>
          <w:lang w:val="tr-TR"/>
        </w:rPr>
        <w:t>İçindekiler</w:t>
      </w:r>
      <w:r w:rsidRPr="007E46B2">
        <w:rPr>
          <w:lang w:val="tr-TR"/>
        </w:rPr>
        <w:t> </w:t>
      </w:r>
    </w:p>
    <w:p w14:paraId="60895129" w14:textId="77777777" w:rsidR="007E46B2" w:rsidRPr="007E46B2" w:rsidRDefault="007E46B2" w:rsidP="007E46B2">
      <w:pPr>
        <w:spacing w:after="0"/>
        <w:rPr>
          <w:lang w:val="tr-TR"/>
        </w:rPr>
      </w:pPr>
      <w:r w:rsidRPr="007E46B2">
        <w:rPr>
          <w:b/>
          <w:bCs/>
          <w:lang w:val="tr-TR"/>
        </w:rPr>
        <w:t> </w:t>
      </w:r>
      <w:r w:rsidRPr="007E46B2">
        <w:rPr>
          <w:lang w:val="tr-TR"/>
        </w:rPr>
        <w:t> </w:t>
      </w:r>
    </w:p>
    <w:p w14:paraId="0EFB8403" w14:textId="77777777" w:rsidR="007E46B2" w:rsidRPr="00E25348" w:rsidRDefault="007E46B2" w:rsidP="007E46B2">
      <w:pPr>
        <w:spacing w:after="0"/>
        <w:rPr>
          <w:color w:val="1F497D" w:themeColor="text2"/>
          <w:lang w:val="tr-TR"/>
        </w:rPr>
      </w:pPr>
      <w:hyperlink r:id="rId7" w:anchor="_Toc198687871" w:tgtFrame="_blank" w:history="1">
        <w:r w:rsidRPr="00E25348">
          <w:rPr>
            <w:rStyle w:val="Kpr"/>
            <w:color w:val="1F497D" w:themeColor="text2"/>
            <w:lang w:val="tr-TR"/>
          </w:rPr>
          <w:t>1. Giriş</w:t>
        </w:r>
        <w:r w:rsidRPr="00E25348">
          <w:rPr>
            <w:rStyle w:val="Kpr"/>
            <w:color w:val="1F497D" w:themeColor="text2"/>
            <w:lang w:val="tr-TR"/>
          </w:rPr>
          <w:tab/>
          <w:t>3</w:t>
        </w:r>
      </w:hyperlink>
      <w:r w:rsidRPr="00E25348">
        <w:rPr>
          <w:color w:val="1F497D" w:themeColor="text2"/>
          <w:lang w:val="tr-TR"/>
        </w:rPr>
        <w:t> </w:t>
      </w:r>
    </w:p>
    <w:p w14:paraId="62043311" w14:textId="0AD631E2" w:rsidR="007E46B2" w:rsidRPr="00E25348" w:rsidRDefault="007E46B2" w:rsidP="007E46B2">
      <w:pPr>
        <w:spacing w:after="0"/>
        <w:rPr>
          <w:color w:val="1F497D" w:themeColor="text2"/>
          <w:lang w:val="tr-TR"/>
        </w:rPr>
      </w:pPr>
      <w:hyperlink r:id="rId8" w:anchor="_Toc198687872" w:tgtFrame="_blank" w:history="1">
        <w:r w:rsidRPr="00E25348">
          <w:rPr>
            <w:rStyle w:val="Kpr"/>
            <w:color w:val="1F497D" w:themeColor="text2"/>
            <w:lang w:val="tr-TR"/>
          </w:rPr>
          <w:t>2. Teorik Çerçeve</w:t>
        </w:r>
        <w:r w:rsidRPr="00E25348">
          <w:rPr>
            <w:rStyle w:val="Kpr"/>
            <w:color w:val="1F497D" w:themeColor="text2"/>
            <w:lang w:val="tr-TR"/>
          </w:rPr>
          <w:tab/>
        </w:r>
        <w:r w:rsidR="00E25348" w:rsidRPr="00E25348">
          <w:rPr>
            <w:rStyle w:val="Kpr"/>
            <w:color w:val="1F497D" w:themeColor="text2"/>
            <w:lang w:val="tr-TR"/>
          </w:rPr>
          <w:t>3</w:t>
        </w:r>
      </w:hyperlink>
    </w:p>
    <w:p w14:paraId="5627F40F" w14:textId="17186F03" w:rsidR="007E46B2" w:rsidRPr="00E25348" w:rsidRDefault="007E46B2" w:rsidP="007E46B2">
      <w:pPr>
        <w:spacing w:after="0"/>
        <w:rPr>
          <w:color w:val="1F497D" w:themeColor="text2"/>
          <w:lang w:val="tr-TR"/>
        </w:rPr>
      </w:pPr>
      <w:hyperlink r:id="rId9" w:anchor="_Toc198687873" w:tgtFrame="_blank" w:history="1">
        <w:r w:rsidRPr="00E25348">
          <w:rPr>
            <w:rStyle w:val="Kpr"/>
            <w:color w:val="1F497D" w:themeColor="text2"/>
            <w:lang w:val="tr-TR"/>
          </w:rPr>
          <w:t>2.1 Sentetik Veri Nedir?</w:t>
        </w:r>
        <w:r w:rsidRPr="00E25348">
          <w:rPr>
            <w:rStyle w:val="Kpr"/>
            <w:color w:val="1F497D" w:themeColor="text2"/>
            <w:lang w:val="tr-TR"/>
          </w:rPr>
          <w:tab/>
        </w:r>
        <w:r w:rsidR="00E25348" w:rsidRPr="00E25348">
          <w:rPr>
            <w:rStyle w:val="Kpr"/>
            <w:color w:val="1F497D" w:themeColor="text2"/>
            <w:lang w:val="tr-TR"/>
          </w:rPr>
          <w:t>3</w:t>
        </w:r>
      </w:hyperlink>
      <w:r w:rsidRPr="00E25348">
        <w:rPr>
          <w:color w:val="1F497D" w:themeColor="text2"/>
          <w:lang w:val="tr-TR"/>
        </w:rPr>
        <w:t> </w:t>
      </w:r>
    </w:p>
    <w:p w14:paraId="55CAB7F8" w14:textId="77777777" w:rsidR="007E46B2" w:rsidRPr="00E25348" w:rsidRDefault="007E46B2" w:rsidP="007E46B2">
      <w:pPr>
        <w:spacing w:after="0"/>
        <w:rPr>
          <w:color w:val="1F497D" w:themeColor="text2"/>
          <w:lang w:val="tr-TR"/>
        </w:rPr>
      </w:pPr>
      <w:hyperlink r:id="rId10" w:anchor="_Toc198687874" w:tgtFrame="_blank" w:history="1">
        <w:r w:rsidRPr="00E25348">
          <w:rPr>
            <w:rStyle w:val="Kpr"/>
            <w:color w:val="1F497D" w:themeColor="text2"/>
            <w:lang w:val="tr-TR"/>
          </w:rPr>
          <w:t xml:space="preserve">2.2 Veri Türleri: </w:t>
        </w:r>
        <w:proofErr w:type="spellStart"/>
        <w:r w:rsidRPr="00E25348">
          <w:rPr>
            <w:rStyle w:val="Kpr"/>
            <w:color w:val="1F497D" w:themeColor="text2"/>
            <w:lang w:val="tr-TR"/>
          </w:rPr>
          <w:t>Univarite</w:t>
        </w:r>
        <w:proofErr w:type="spellEnd"/>
        <w:r w:rsidRPr="00E25348">
          <w:rPr>
            <w:rStyle w:val="Kpr"/>
            <w:color w:val="1F497D" w:themeColor="text2"/>
            <w:lang w:val="tr-TR"/>
          </w:rPr>
          <w:t xml:space="preserve"> ve </w:t>
        </w:r>
        <w:proofErr w:type="spellStart"/>
        <w:r w:rsidRPr="00E25348">
          <w:rPr>
            <w:rStyle w:val="Kpr"/>
            <w:color w:val="1F497D" w:themeColor="text2"/>
            <w:lang w:val="tr-TR"/>
          </w:rPr>
          <w:t>Longitudinal</w:t>
        </w:r>
        <w:proofErr w:type="spellEnd"/>
        <w:r w:rsidRPr="00E25348">
          <w:rPr>
            <w:rStyle w:val="Kpr"/>
            <w:color w:val="1F497D" w:themeColor="text2"/>
            <w:lang w:val="tr-TR"/>
          </w:rPr>
          <w:tab/>
          <w:t>4</w:t>
        </w:r>
      </w:hyperlink>
      <w:r w:rsidRPr="00E25348">
        <w:rPr>
          <w:color w:val="1F497D" w:themeColor="text2"/>
          <w:lang w:val="tr-TR"/>
        </w:rPr>
        <w:t> </w:t>
      </w:r>
    </w:p>
    <w:p w14:paraId="5D007ABC" w14:textId="5F53857C" w:rsidR="007E46B2" w:rsidRPr="00E25348" w:rsidRDefault="007E46B2" w:rsidP="007E46B2">
      <w:pPr>
        <w:spacing w:after="0"/>
        <w:rPr>
          <w:color w:val="1F497D" w:themeColor="text2"/>
          <w:lang w:val="tr-TR"/>
        </w:rPr>
      </w:pPr>
      <w:hyperlink r:id="rId11" w:anchor="_Toc198687875" w:tgtFrame="_blank" w:history="1">
        <w:r w:rsidRPr="00E25348">
          <w:rPr>
            <w:rStyle w:val="Kpr"/>
            <w:color w:val="1F497D" w:themeColor="text2"/>
            <w:lang w:val="tr-TR"/>
          </w:rPr>
          <w:t>2.3 Otokorelasyon Nedir?</w:t>
        </w:r>
        <w:r w:rsidRPr="00E25348">
          <w:rPr>
            <w:rStyle w:val="Kpr"/>
            <w:color w:val="1F497D" w:themeColor="text2"/>
            <w:lang w:val="tr-TR"/>
          </w:rPr>
          <w:tab/>
        </w:r>
        <w:r w:rsidR="00E25348" w:rsidRPr="00E25348">
          <w:rPr>
            <w:rStyle w:val="Kpr"/>
            <w:color w:val="1F497D" w:themeColor="text2"/>
            <w:lang w:val="tr-TR"/>
          </w:rPr>
          <w:t>6</w:t>
        </w:r>
      </w:hyperlink>
      <w:r w:rsidRPr="00E25348">
        <w:rPr>
          <w:color w:val="1F497D" w:themeColor="text2"/>
          <w:lang w:val="tr-TR"/>
        </w:rPr>
        <w:t> </w:t>
      </w:r>
    </w:p>
    <w:p w14:paraId="76716FBC" w14:textId="77777777" w:rsidR="007E46B2" w:rsidRPr="00E25348" w:rsidRDefault="007E46B2" w:rsidP="007E46B2">
      <w:pPr>
        <w:spacing w:after="0"/>
        <w:rPr>
          <w:color w:val="1F497D" w:themeColor="text2"/>
          <w:lang w:val="tr-TR"/>
        </w:rPr>
      </w:pPr>
      <w:hyperlink r:id="rId12" w:anchor="_Toc198687876" w:tgtFrame="_blank" w:history="1">
        <w:r w:rsidRPr="00E25348">
          <w:rPr>
            <w:rStyle w:val="Kpr"/>
            <w:color w:val="1F497D" w:themeColor="text2"/>
            <w:lang w:val="tr-TR"/>
          </w:rPr>
          <w:t>2.4 Kullanılan Dağılımlar</w:t>
        </w:r>
        <w:r w:rsidRPr="00E25348">
          <w:rPr>
            <w:rStyle w:val="Kpr"/>
            <w:color w:val="1F497D" w:themeColor="text2"/>
            <w:lang w:val="tr-TR"/>
          </w:rPr>
          <w:tab/>
          <w:t>6</w:t>
        </w:r>
      </w:hyperlink>
      <w:r w:rsidRPr="00E25348">
        <w:rPr>
          <w:color w:val="1F497D" w:themeColor="text2"/>
          <w:lang w:val="tr-TR"/>
        </w:rPr>
        <w:t> </w:t>
      </w:r>
    </w:p>
    <w:p w14:paraId="78D87FA5" w14:textId="5F24DCF1" w:rsidR="007E46B2" w:rsidRPr="00E25348" w:rsidRDefault="007E46B2" w:rsidP="007E46B2">
      <w:pPr>
        <w:spacing w:after="0"/>
        <w:rPr>
          <w:color w:val="1F497D" w:themeColor="text2"/>
          <w:lang w:val="tr-TR"/>
        </w:rPr>
      </w:pPr>
      <w:hyperlink r:id="rId13" w:anchor="_Toc198687877" w:tgtFrame="_blank" w:history="1">
        <w:r w:rsidRPr="00E25348">
          <w:rPr>
            <w:rStyle w:val="Kpr"/>
            <w:color w:val="1F497D" w:themeColor="text2"/>
            <w:lang w:val="tr-TR"/>
          </w:rPr>
          <w:t>3. Sentetik Veri Üretimi</w:t>
        </w:r>
        <w:r w:rsidRPr="00E25348">
          <w:rPr>
            <w:rStyle w:val="Kpr"/>
            <w:color w:val="1F497D" w:themeColor="text2"/>
            <w:lang w:val="tr-TR"/>
          </w:rPr>
          <w:tab/>
        </w:r>
        <w:r w:rsidR="00E25348" w:rsidRPr="00E25348">
          <w:rPr>
            <w:rStyle w:val="Kpr"/>
            <w:color w:val="1F497D" w:themeColor="text2"/>
            <w:lang w:val="tr-TR"/>
          </w:rPr>
          <w:t>8</w:t>
        </w:r>
      </w:hyperlink>
      <w:r w:rsidRPr="00E25348">
        <w:rPr>
          <w:color w:val="1F497D" w:themeColor="text2"/>
          <w:lang w:val="tr-TR"/>
        </w:rPr>
        <w:t> </w:t>
      </w:r>
    </w:p>
    <w:p w14:paraId="24A5E2FD" w14:textId="52339F3C" w:rsidR="007E46B2" w:rsidRPr="00E25348" w:rsidRDefault="007E46B2" w:rsidP="007E46B2">
      <w:pPr>
        <w:spacing w:after="0"/>
        <w:rPr>
          <w:color w:val="1F497D" w:themeColor="text2"/>
          <w:lang w:val="tr-TR"/>
        </w:rPr>
      </w:pPr>
      <w:hyperlink r:id="rId14" w:anchor="_Toc198687878" w:tgtFrame="_blank" w:history="1">
        <w:r w:rsidRPr="00E25348">
          <w:rPr>
            <w:rStyle w:val="Kpr"/>
            <w:color w:val="1F497D" w:themeColor="text2"/>
            <w:lang w:val="tr-TR"/>
          </w:rPr>
          <w:t>3.1 Python ile</w:t>
        </w:r>
        <w:r w:rsidRPr="00E25348">
          <w:rPr>
            <w:rStyle w:val="Kpr"/>
            <w:color w:val="1F497D" w:themeColor="text2"/>
            <w:lang w:val="tr-TR"/>
          </w:rPr>
          <w:tab/>
        </w:r>
        <w:r w:rsidR="00E25348" w:rsidRPr="00E25348">
          <w:rPr>
            <w:rStyle w:val="Kpr"/>
            <w:color w:val="1F497D" w:themeColor="text2"/>
            <w:lang w:val="tr-TR"/>
          </w:rPr>
          <w:t>8</w:t>
        </w:r>
      </w:hyperlink>
      <w:r w:rsidRPr="00E25348">
        <w:rPr>
          <w:color w:val="1F497D" w:themeColor="text2"/>
          <w:lang w:val="tr-TR"/>
        </w:rPr>
        <w:t> </w:t>
      </w:r>
    </w:p>
    <w:p w14:paraId="0B01DC1B" w14:textId="7B7B47C2" w:rsidR="007E46B2" w:rsidRPr="00E25348" w:rsidRDefault="007E46B2" w:rsidP="007E46B2">
      <w:pPr>
        <w:spacing w:after="0"/>
        <w:rPr>
          <w:color w:val="1F497D" w:themeColor="text2"/>
          <w:lang w:val="tr-TR"/>
        </w:rPr>
      </w:pPr>
      <w:hyperlink r:id="rId15" w:anchor="_Toc198687879" w:tgtFrame="_blank" w:history="1">
        <w:r w:rsidRPr="00E25348">
          <w:rPr>
            <w:rStyle w:val="Kpr"/>
            <w:color w:val="1F497D" w:themeColor="text2"/>
            <w:lang w:val="tr-TR"/>
          </w:rPr>
          <w:t>3.2 R ile</w:t>
        </w:r>
        <w:r w:rsidRPr="00E25348">
          <w:rPr>
            <w:rStyle w:val="Kpr"/>
            <w:color w:val="1F497D" w:themeColor="text2"/>
            <w:lang w:val="tr-TR"/>
          </w:rPr>
          <w:tab/>
        </w:r>
        <w:r w:rsidR="00E25348" w:rsidRPr="00E25348">
          <w:rPr>
            <w:rStyle w:val="Kpr"/>
            <w:color w:val="1F497D" w:themeColor="text2"/>
            <w:lang w:val="tr-TR"/>
          </w:rPr>
          <w:t>9</w:t>
        </w:r>
      </w:hyperlink>
      <w:r w:rsidRPr="00E25348">
        <w:rPr>
          <w:color w:val="1F497D" w:themeColor="text2"/>
          <w:lang w:val="tr-TR"/>
        </w:rPr>
        <w:t> </w:t>
      </w:r>
    </w:p>
    <w:p w14:paraId="6165A344" w14:textId="27543957" w:rsidR="007E46B2" w:rsidRPr="00E25348" w:rsidRDefault="007E46B2" w:rsidP="007E46B2">
      <w:pPr>
        <w:spacing w:after="0"/>
        <w:rPr>
          <w:color w:val="1F497D" w:themeColor="text2"/>
          <w:lang w:val="tr-TR"/>
        </w:rPr>
      </w:pPr>
      <w:hyperlink r:id="rId16" w:anchor="_Toc198687880" w:tgtFrame="_blank" w:history="1">
        <w:r w:rsidRPr="00E25348">
          <w:rPr>
            <w:rStyle w:val="Kpr"/>
            <w:color w:val="1F497D" w:themeColor="text2"/>
            <w:lang w:val="tr-TR"/>
          </w:rPr>
          <w:t>3.3 Senaryo Tabanlı Uygulama: Hasta Takibi Örneği</w:t>
        </w:r>
        <w:r w:rsidRPr="00E25348">
          <w:rPr>
            <w:rStyle w:val="Kpr"/>
            <w:color w:val="1F497D" w:themeColor="text2"/>
            <w:lang w:val="tr-TR"/>
          </w:rPr>
          <w:tab/>
        </w:r>
        <w:r w:rsidR="00E25348" w:rsidRPr="00E25348">
          <w:rPr>
            <w:rStyle w:val="Kpr"/>
            <w:color w:val="1F497D" w:themeColor="text2"/>
            <w:lang w:val="tr-TR"/>
          </w:rPr>
          <w:t>9</w:t>
        </w:r>
      </w:hyperlink>
      <w:r w:rsidRPr="00E25348">
        <w:rPr>
          <w:color w:val="1F497D" w:themeColor="text2"/>
          <w:lang w:val="tr-TR"/>
        </w:rPr>
        <w:t> </w:t>
      </w:r>
    </w:p>
    <w:p w14:paraId="13354F08" w14:textId="0F38937D" w:rsidR="007E46B2" w:rsidRPr="00E25348" w:rsidRDefault="007E46B2" w:rsidP="007E46B2">
      <w:pPr>
        <w:spacing w:after="0"/>
        <w:rPr>
          <w:color w:val="1F497D" w:themeColor="text2"/>
          <w:lang w:val="tr-TR"/>
        </w:rPr>
      </w:pPr>
      <w:hyperlink r:id="rId17" w:anchor="_Toc198687881" w:tgtFrame="_blank" w:history="1">
        <w:r w:rsidRPr="00E25348">
          <w:rPr>
            <w:rStyle w:val="Kpr"/>
            <w:color w:val="1F497D" w:themeColor="text2"/>
            <w:lang w:val="tr-TR"/>
          </w:rPr>
          <w:t>4. Veri Görselleştirme ve Yorumlama</w:t>
        </w:r>
        <w:r w:rsidRPr="00E25348">
          <w:rPr>
            <w:rStyle w:val="Kpr"/>
            <w:color w:val="1F497D" w:themeColor="text2"/>
            <w:lang w:val="tr-TR"/>
          </w:rPr>
          <w:tab/>
        </w:r>
        <w:r w:rsidR="00E25348" w:rsidRPr="00E25348">
          <w:rPr>
            <w:rStyle w:val="Kpr"/>
            <w:color w:val="1F497D" w:themeColor="text2"/>
            <w:lang w:val="tr-TR"/>
          </w:rPr>
          <w:t>11</w:t>
        </w:r>
      </w:hyperlink>
      <w:r w:rsidRPr="00E25348">
        <w:rPr>
          <w:color w:val="1F497D" w:themeColor="text2"/>
          <w:lang w:val="tr-TR"/>
        </w:rPr>
        <w:t> </w:t>
      </w:r>
    </w:p>
    <w:p w14:paraId="7F25ABE3" w14:textId="5B32D254" w:rsidR="007E46B2" w:rsidRPr="00E25348" w:rsidRDefault="007E46B2" w:rsidP="007E46B2">
      <w:pPr>
        <w:spacing w:after="0"/>
        <w:rPr>
          <w:color w:val="1F497D" w:themeColor="text2"/>
          <w:lang w:val="tr-TR"/>
        </w:rPr>
      </w:pPr>
      <w:hyperlink r:id="rId18" w:anchor="_Toc198687882" w:tgtFrame="_blank" w:history="1">
        <w:r w:rsidRPr="00E25348">
          <w:rPr>
            <w:rStyle w:val="Kpr"/>
            <w:color w:val="1F497D" w:themeColor="text2"/>
            <w:lang w:val="tr-TR"/>
          </w:rPr>
          <w:t xml:space="preserve">4.1 </w:t>
        </w:r>
        <w:proofErr w:type="spellStart"/>
        <w:r w:rsidRPr="00E25348">
          <w:rPr>
            <w:rStyle w:val="Kpr"/>
            <w:color w:val="1F497D" w:themeColor="text2"/>
            <w:lang w:val="tr-TR"/>
          </w:rPr>
          <w:t>Univarite</w:t>
        </w:r>
        <w:proofErr w:type="spellEnd"/>
        <w:r w:rsidRPr="00E25348">
          <w:rPr>
            <w:rStyle w:val="Kpr"/>
            <w:color w:val="1F497D" w:themeColor="text2"/>
            <w:lang w:val="tr-TR"/>
          </w:rPr>
          <w:t xml:space="preserve"> Dağılım </w:t>
        </w:r>
        <w:r w:rsidR="00E25348" w:rsidRPr="00E25348">
          <w:rPr>
            <w:rStyle w:val="Kpr"/>
            <w:color w:val="1F497D" w:themeColor="text2"/>
            <w:lang w:val="tr-TR"/>
          </w:rPr>
          <w:t>11</w:t>
        </w:r>
      </w:hyperlink>
      <w:r w:rsidRPr="00E25348">
        <w:rPr>
          <w:color w:val="1F497D" w:themeColor="text2"/>
          <w:lang w:val="tr-TR"/>
        </w:rPr>
        <w:t> </w:t>
      </w:r>
    </w:p>
    <w:p w14:paraId="63401654" w14:textId="3CCB9524" w:rsidR="007E46B2" w:rsidRPr="00E25348" w:rsidRDefault="007E46B2" w:rsidP="007E46B2">
      <w:pPr>
        <w:spacing w:after="0"/>
        <w:rPr>
          <w:color w:val="1F497D" w:themeColor="text2"/>
          <w:lang w:val="tr-TR"/>
        </w:rPr>
      </w:pPr>
      <w:hyperlink r:id="rId19" w:anchor="_Toc198687883" w:tgtFrame="_blank" w:history="1">
        <w:r w:rsidRPr="00E25348">
          <w:rPr>
            <w:rStyle w:val="Kpr"/>
            <w:color w:val="1F497D" w:themeColor="text2"/>
            <w:lang w:val="tr-TR"/>
          </w:rPr>
          <w:t xml:space="preserve">4.2 </w:t>
        </w:r>
        <w:proofErr w:type="spellStart"/>
        <w:r w:rsidRPr="00E25348">
          <w:rPr>
            <w:rStyle w:val="Kpr"/>
            <w:color w:val="1F497D" w:themeColor="text2"/>
            <w:lang w:val="tr-TR"/>
          </w:rPr>
          <w:t>Longitudinal</w:t>
        </w:r>
        <w:proofErr w:type="spellEnd"/>
        <w:r w:rsidRPr="00E25348">
          <w:rPr>
            <w:rStyle w:val="Kpr"/>
            <w:color w:val="1F497D" w:themeColor="text2"/>
            <w:lang w:val="tr-TR"/>
          </w:rPr>
          <w:t xml:space="preserve"> Zaman Serisi</w:t>
        </w:r>
        <w:r w:rsidRPr="00E25348">
          <w:rPr>
            <w:rStyle w:val="Kpr"/>
            <w:color w:val="1F497D" w:themeColor="text2"/>
            <w:lang w:val="tr-TR"/>
          </w:rPr>
          <w:tab/>
        </w:r>
        <w:r w:rsidR="00E25348" w:rsidRPr="00E25348">
          <w:rPr>
            <w:rStyle w:val="Kpr"/>
            <w:color w:val="1F497D" w:themeColor="text2"/>
            <w:lang w:val="tr-TR"/>
          </w:rPr>
          <w:t>11</w:t>
        </w:r>
      </w:hyperlink>
      <w:r w:rsidRPr="00E25348">
        <w:rPr>
          <w:color w:val="1F497D" w:themeColor="text2"/>
          <w:lang w:val="tr-TR"/>
        </w:rPr>
        <w:t> </w:t>
      </w:r>
    </w:p>
    <w:p w14:paraId="2CA57FE4" w14:textId="005BA399" w:rsidR="007E46B2" w:rsidRPr="00E25348" w:rsidRDefault="007E46B2" w:rsidP="007E46B2">
      <w:pPr>
        <w:spacing w:after="0"/>
        <w:rPr>
          <w:color w:val="1F497D" w:themeColor="text2"/>
          <w:lang w:val="tr-TR"/>
        </w:rPr>
      </w:pPr>
      <w:hyperlink r:id="rId20" w:anchor="_Toc198687884" w:tgtFrame="_blank" w:history="1">
        <w:r w:rsidRPr="00E25348">
          <w:rPr>
            <w:rStyle w:val="Kpr"/>
            <w:color w:val="1F497D" w:themeColor="text2"/>
            <w:lang w:val="tr-TR"/>
          </w:rPr>
          <w:t>4.3 Otokorelasyon Gösterimi ACF (</w:t>
        </w:r>
        <w:proofErr w:type="spellStart"/>
        <w:r w:rsidRPr="00E25348">
          <w:rPr>
            <w:rStyle w:val="Kpr"/>
            <w:color w:val="1F497D" w:themeColor="text2"/>
            <w:lang w:val="tr-TR"/>
          </w:rPr>
          <w:t>Autocorrelation</w:t>
        </w:r>
        <w:proofErr w:type="spellEnd"/>
        <w:r w:rsidRPr="00E25348">
          <w:rPr>
            <w:rStyle w:val="Kpr"/>
            <w:color w:val="1F497D" w:themeColor="text2"/>
            <w:lang w:val="tr-TR"/>
          </w:rPr>
          <w:t xml:space="preserve"> </w:t>
        </w:r>
        <w:proofErr w:type="spellStart"/>
        <w:r w:rsidRPr="00E25348">
          <w:rPr>
            <w:rStyle w:val="Kpr"/>
            <w:color w:val="1F497D" w:themeColor="text2"/>
            <w:lang w:val="tr-TR"/>
          </w:rPr>
          <w:t>Function</w:t>
        </w:r>
        <w:proofErr w:type="spellEnd"/>
        <w:r w:rsidRPr="00E25348">
          <w:rPr>
            <w:rStyle w:val="Kpr"/>
            <w:color w:val="1F497D" w:themeColor="text2"/>
            <w:lang w:val="tr-TR"/>
          </w:rPr>
          <w:t>)</w:t>
        </w:r>
        <w:r w:rsidRPr="00E25348">
          <w:rPr>
            <w:rStyle w:val="Kpr"/>
            <w:color w:val="1F497D" w:themeColor="text2"/>
            <w:lang w:val="tr-TR"/>
          </w:rPr>
          <w:tab/>
        </w:r>
        <w:r w:rsidR="00E25348" w:rsidRPr="00E25348">
          <w:rPr>
            <w:rStyle w:val="Kpr"/>
            <w:color w:val="1F497D" w:themeColor="text2"/>
            <w:lang w:val="tr-TR"/>
          </w:rPr>
          <w:t>12</w:t>
        </w:r>
      </w:hyperlink>
      <w:r w:rsidRPr="00E25348">
        <w:rPr>
          <w:color w:val="1F497D" w:themeColor="text2"/>
          <w:lang w:val="tr-TR"/>
        </w:rPr>
        <w:t> </w:t>
      </w:r>
    </w:p>
    <w:p w14:paraId="64280C77" w14:textId="0D10F617" w:rsidR="007E46B2" w:rsidRPr="00E25348" w:rsidRDefault="007E46B2" w:rsidP="007E46B2">
      <w:pPr>
        <w:spacing w:after="0"/>
        <w:rPr>
          <w:color w:val="1F497D" w:themeColor="text2"/>
          <w:lang w:val="tr-TR"/>
        </w:rPr>
      </w:pPr>
      <w:hyperlink r:id="rId21" w:anchor="_Toc198687885" w:tgtFrame="_blank" w:history="1">
        <w:r w:rsidRPr="00E25348">
          <w:rPr>
            <w:rStyle w:val="Kpr"/>
            <w:color w:val="1F497D" w:themeColor="text2"/>
            <w:lang w:val="tr-TR"/>
          </w:rPr>
          <w:t>5. Otokorelasyon Analizi ve Regresyon</w:t>
        </w:r>
        <w:r w:rsidRPr="00E25348">
          <w:rPr>
            <w:rStyle w:val="Kpr"/>
            <w:color w:val="1F497D" w:themeColor="text2"/>
            <w:lang w:val="tr-TR"/>
          </w:rPr>
          <w:tab/>
        </w:r>
        <w:r w:rsidR="00E25348" w:rsidRPr="00E25348">
          <w:rPr>
            <w:rStyle w:val="Kpr"/>
            <w:color w:val="1F497D" w:themeColor="text2"/>
            <w:lang w:val="tr-TR"/>
          </w:rPr>
          <w:t>12</w:t>
        </w:r>
      </w:hyperlink>
      <w:r w:rsidRPr="00E25348">
        <w:rPr>
          <w:color w:val="1F497D" w:themeColor="text2"/>
          <w:lang w:val="tr-TR"/>
        </w:rPr>
        <w:t> </w:t>
      </w:r>
    </w:p>
    <w:p w14:paraId="6F732BBC" w14:textId="2A1DB588" w:rsidR="007E46B2" w:rsidRPr="00E25348" w:rsidRDefault="007E46B2" w:rsidP="007E46B2">
      <w:pPr>
        <w:spacing w:after="0"/>
        <w:rPr>
          <w:color w:val="1F497D" w:themeColor="text2"/>
          <w:lang w:val="tr-TR"/>
        </w:rPr>
      </w:pPr>
      <w:hyperlink r:id="rId22" w:anchor="_Toc198687886" w:tgtFrame="_blank" w:history="1">
        <w:r w:rsidRPr="00E25348">
          <w:rPr>
            <w:rStyle w:val="Kpr"/>
            <w:color w:val="1F497D" w:themeColor="text2"/>
            <w:lang w:val="tr-TR"/>
          </w:rPr>
          <w:t>5.1 Python ile Otokorelasyon Testleri ve Regresyon Uygulaması</w:t>
        </w:r>
        <w:r w:rsidRPr="00E25348">
          <w:rPr>
            <w:rStyle w:val="Kpr"/>
            <w:color w:val="1F497D" w:themeColor="text2"/>
            <w:lang w:val="tr-TR"/>
          </w:rPr>
          <w:tab/>
          <w:t>1</w:t>
        </w:r>
        <w:r w:rsidR="00E25348" w:rsidRPr="00E25348">
          <w:rPr>
            <w:rStyle w:val="Kpr"/>
            <w:color w:val="1F497D" w:themeColor="text2"/>
            <w:lang w:val="tr-TR"/>
          </w:rPr>
          <w:t>2</w:t>
        </w:r>
      </w:hyperlink>
      <w:r w:rsidRPr="00E25348">
        <w:rPr>
          <w:color w:val="1F497D" w:themeColor="text2"/>
          <w:lang w:val="tr-TR"/>
        </w:rPr>
        <w:t> </w:t>
      </w:r>
    </w:p>
    <w:p w14:paraId="6DC8269C" w14:textId="6F88255F" w:rsidR="00E25348" w:rsidRPr="00E25348" w:rsidRDefault="00E25348" w:rsidP="007E46B2">
      <w:pPr>
        <w:spacing w:after="0"/>
        <w:rPr>
          <w:color w:val="1F497D" w:themeColor="text2"/>
          <w:u w:val="single"/>
          <w:lang w:val="tr-TR"/>
        </w:rPr>
      </w:pPr>
      <w:r w:rsidRPr="00E25348">
        <w:rPr>
          <w:color w:val="1F497D" w:themeColor="text2"/>
          <w:u w:val="single"/>
          <w:lang w:val="tr-TR"/>
        </w:rPr>
        <w:t>5.2 R ile Otokorelasyon Testleri ve Regresyon Uygulaması    13</w:t>
      </w:r>
    </w:p>
    <w:p w14:paraId="3061CAD3" w14:textId="706AEEDE" w:rsidR="007E46B2" w:rsidRPr="00E25348" w:rsidRDefault="007E46B2" w:rsidP="007E46B2">
      <w:pPr>
        <w:spacing w:after="0"/>
        <w:rPr>
          <w:color w:val="1F497D" w:themeColor="text2"/>
          <w:lang w:val="tr-TR"/>
        </w:rPr>
      </w:pPr>
      <w:hyperlink r:id="rId23" w:anchor="_Toc198687887" w:tgtFrame="_blank" w:history="1">
        <w:r w:rsidRPr="00E25348">
          <w:rPr>
            <w:rStyle w:val="Kpr"/>
            <w:color w:val="1F497D" w:themeColor="text2"/>
            <w:lang w:val="tr-TR"/>
          </w:rPr>
          <w:t>6. Sonuç ve Değerlendirme</w:t>
        </w:r>
        <w:r w:rsidRPr="00E25348">
          <w:rPr>
            <w:rStyle w:val="Kpr"/>
            <w:color w:val="1F497D" w:themeColor="text2"/>
            <w:lang w:val="tr-TR"/>
          </w:rPr>
          <w:tab/>
          <w:t>1</w:t>
        </w:r>
        <w:r w:rsidR="00E25348" w:rsidRPr="00E25348">
          <w:rPr>
            <w:rStyle w:val="Kpr"/>
            <w:color w:val="1F497D" w:themeColor="text2"/>
            <w:lang w:val="tr-TR"/>
          </w:rPr>
          <w:t>3</w:t>
        </w:r>
      </w:hyperlink>
      <w:r w:rsidRPr="00E25348">
        <w:rPr>
          <w:color w:val="1F497D" w:themeColor="text2"/>
          <w:lang w:val="tr-TR"/>
        </w:rPr>
        <w:t> </w:t>
      </w:r>
    </w:p>
    <w:p w14:paraId="1D602708" w14:textId="2A64FF3C" w:rsidR="00E25348" w:rsidRPr="00E25348" w:rsidRDefault="007E46B2" w:rsidP="007E46B2">
      <w:pPr>
        <w:spacing w:after="0"/>
        <w:rPr>
          <w:rStyle w:val="Kpr"/>
          <w:color w:val="1F497D" w:themeColor="text2"/>
          <w:lang w:val="tr-TR"/>
        </w:rPr>
      </w:pPr>
      <w:r w:rsidRPr="00E25348">
        <w:rPr>
          <w:color w:val="1F497D" w:themeColor="text2"/>
        </w:rPr>
        <w:fldChar w:fldCharType="begin"/>
      </w:r>
      <w:r w:rsidRPr="00E25348">
        <w:rPr>
          <w:color w:val="1F497D" w:themeColor="text2"/>
        </w:rPr>
        <w:instrText>HYPERLINK "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\l "_Toc198687888" \t "_blank"</w:instrText>
      </w:r>
      <w:r w:rsidRPr="00E25348">
        <w:rPr>
          <w:color w:val="1F497D" w:themeColor="text2"/>
        </w:rPr>
      </w:r>
      <w:r w:rsidRPr="00E25348">
        <w:rPr>
          <w:color w:val="1F497D" w:themeColor="text2"/>
        </w:rPr>
        <w:fldChar w:fldCharType="separate"/>
      </w:r>
      <w:r w:rsidRPr="00E25348">
        <w:rPr>
          <w:rStyle w:val="Kpr"/>
          <w:color w:val="1F497D" w:themeColor="text2"/>
          <w:lang w:val="tr-TR"/>
        </w:rPr>
        <w:t>7. Kay</w:t>
      </w:r>
      <w:r w:rsidRPr="00E25348">
        <w:rPr>
          <w:rStyle w:val="Kpr"/>
          <w:color w:val="1F497D" w:themeColor="text2"/>
          <w:lang w:val="tr-TR"/>
        </w:rPr>
        <w:t>n</w:t>
      </w:r>
      <w:r w:rsidRPr="00E25348">
        <w:rPr>
          <w:rStyle w:val="Kpr"/>
          <w:color w:val="1F497D" w:themeColor="text2"/>
          <w:lang w:val="tr-TR"/>
        </w:rPr>
        <w:t>akça</w:t>
      </w:r>
      <w:r w:rsidRPr="00E25348">
        <w:rPr>
          <w:rStyle w:val="Kpr"/>
          <w:color w:val="1F497D" w:themeColor="text2"/>
          <w:lang w:val="tr-TR"/>
        </w:rPr>
        <w:tab/>
        <w:t>1</w:t>
      </w:r>
      <w:r w:rsidR="00E25348" w:rsidRPr="00E25348">
        <w:rPr>
          <w:rStyle w:val="Kpr"/>
          <w:color w:val="1F497D" w:themeColor="text2"/>
          <w:lang w:val="tr-TR"/>
        </w:rPr>
        <w:t>4</w:t>
      </w:r>
    </w:p>
    <w:p w14:paraId="2883EC85" w14:textId="77777777" w:rsidR="00E25348" w:rsidRPr="00E25348" w:rsidRDefault="00E25348">
      <w:pPr>
        <w:rPr>
          <w:rStyle w:val="Kpr"/>
          <w:color w:val="1F497D" w:themeColor="text2"/>
          <w:lang w:val="tr-TR"/>
        </w:rPr>
      </w:pPr>
      <w:r w:rsidRPr="00E25348">
        <w:rPr>
          <w:rStyle w:val="Kpr"/>
          <w:color w:val="1F497D" w:themeColor="text2"/>
          <w:lang w:val="tr-TR"/>
        </w:rPr>
        <w:br w:type="page"/>
      </w:r>
    </w:p>
    <w:p w14:paraId="75ED7AFB" w14:textId="54D2A4C3" w:rsidR="007E46B2" w:rsidRPr="007E46B2" w:rsidRDefault="007E46B2" w:rsidP="007E46B2">
      <w:pPr>
        <w:spacing w:after="0"/>
        <w:rPr>
          <w:lang w:val="tr-TR"/>
        </w:rPr>
      </w:pPr>
      <w:r w:rsidRPr="00E25348">
        <w:rPr>
          <w:color w:val="1F497D" w:themeColor="text2"/>
        </w:rPr>
        <w:lastRenderedPageBreak/>
        <w:fldChar w:fldCharType="end"/>
      </w:r>
      <w:r w:rsidRPr="007E46B2">
        <w:rPr>
          <w:b/>
          <w:bCs/>
          <w:lang w:val="tr-TR"/>
        </w:rPr>
        <w:t>1. Giriş  </w:t>
      </w:r>
      <w:r w:rsidRPr="007E46B2">
        <w:rPr>
          <w:lang w:val="tr-TR"/>
        </w:rPr>
        <w:t> </w:t>
      </w:r>
    </w:p>
    <w:p w14:paraId="3293DA7B" w14:textId="77777777" w:rsidR="007E46B2" w:rsidRPr="007E46B2" w:rsidRDefault="007E46B2" w:rsidP="007E46B2">
      <w:pPr>
        <w:spacing w:after="0"/>
        <w:rPr>
          <w:lang w:val="tr-TR"/>
        </w:rPr>
      </w:pPr>
      <w:r w:rsidRPr="007E46B2">
        <w:rPr>
          <w:lang w:val="tr-TR"/>
        </w:rPr>
        <w:t>Veriye dayalı karar verme süreçlerinin temelinde doğru, güvenilir ve analiz edilebilir veri kaynakları yer alır. Ancak özellikle etik kaygıların yüksek olduğu sağlık, finans ve güvenlik gibi alanlarda gerçek veriye ulaşmak her zaman mümkün değildir. Bu noktada, sentetik veri üretimi hem bilimsel araştırmalarda hem de yapay zekâ modellerinin eğitimi gibi uygulamalarda kritik rol oynamaya başlamıştır [1].   </w:t>
      </w:r>
    </w:p>
    <w:p w14:paraId="6D317EB7" w14:textId="77777777" w:rsidR="007E46B2" w:rsidRPr="007E46B2" w:rsidRDefault="007E46B2" w:rsidP="007E46B2">
      <w:pPr>
        <w:spacing w:after="0"/>
        <w:rPr>
          <w:lang w:val="tr-TR"/>
        </w:rPr>
      </w:pPr>
      <w:r w:rsidRPr="007E46B2">
        <w:rPr>
          <w:lang w:val="tr-TR"/>
        </w:rPr>
        <w:t>Sentetik veri, gerçek dünyada gözlemlenmiş verilere benzer özellikler taşıyan, ancak tamamen yapay olarak üretilmiş veri setleridir. Bu veriler, gizliliği ihlal etmeksizin veri paylaşımına olanak tanıdığı için mahremiyetin korunması, test senaryolarının çeşitlendirilmesi ve model doğrulama gibi amaçlarla sıklıkla kullanılmaktadır.   </w:t>
      </w:r>
    </w:p>
    <w:p w14:paraId="1ED7311D" w14:textId="77777777" w:rsidR="007E46B2" w:rsidRPr="007E46B2" w:rsidRDefault="007E46B2" w:rsidP="007E46B2">
      <w:pPr>
        <w:spacing w:after="0"/>
        <w:rPr>
          <w:lang w:val="tr-TR"/>
        </w:rPr>
      </w:pPr>
      <w:r w:rsidRPr="007E46B2">
        <w:rPr>
          <w:lang w:val="tr-TR"/>
        </w:rPr>
        <w:t xml:space="preserve">Bu çalışma kapsamında, Python ve R programlama dillerinde Normal, </w:t>
      </w:r>
      <w:proofErr w:type="spellStart"/>
      <w:r w:rsidRPr="007E46B2">
        <w:rPr>
          <w:lang w:val="tr-TR"/>
        </w:rPr>
        <w:t>Poisson</w:t>
      </w:r>
      <w:proofErr w:type="spellEnd"/>
      <w:r w:rsidRPr="007E46B2">
        <w:rPr>
          <w:lang w:val="tr-TR"/>
        </w:rPr>
        <w:t xml:space="preserve"> ve Gamma dağılımlarına uygun olarak sentetik veriler </w:t>
      </w:r>
      <w:proofErr w:type="gramStart"/>
      <w:r w:rsidRPr="007E46B2">
        <w:rPr>
          <w:lang w:val="tr-TR"/>
        </w:rPr>
        <w:t>üretilmiş;</w:t>
      </w:r>
      <w:proofErr w:type="gramEnd"/>
      <w:r w:rsidRPr="007E46B2">
        <w:rPr>
          <w:lang w:val="tr-TR"/>
        </w:rPr>
        <w:t xml:space="preserve"> hem </w:t>
      </w:r>
      <w:proofErr w:type="spellStart"/>
      <w:r w:rsidRPr="007E46B2">
        <w:rPr>
          <w:lang w:val="tr-TR"/>
        </w:rPr>
        <w:t>univarite</w:t>
      </w:r>
      <w:proofErr w:type="spellEnd"/>
      <w:r w:rsidRPr="007E46B2">
        <w:rPr>
          <w:lang w:val="tr-TR"/>
        </w:rPr>
        <w:t xml:space="preserve"> hem de </w:t>
      </w:r>
      <w:proofErr w:type="spellStart"/>
      <w:r w:rsidRPr="007E46B2">
        <w:rPr>
          <w:lang w:val="tr-TR"/>
        </w:rPr>
        <w:t>longitudinal</w:t>
      </w:r>
      <w:proofErr w:type="spellEnd"/>
      <w:r w:rsidRPr="007E46B2">
        <w:rPr>
          <w:lang w:val="tr-TR"/>
        </w:rPr>
        <w:t xml:space="preserve"> yapıdaki bu veriler üzerinde otokorelasyon analizleri gerçekleştirilmiştir. Ayrıca, sağlık alanına yönelik bir senaryoyla (hasta tansiyon takibi) uygulama örneği oluşturularak veri üretim sürecinin gerçek hayattaki yansımaları da modellenmiştir.   </w:t>
      </w:r>
    </w:p>
    <w:p w14:paraId="4083D81D" w14:textId="77777777" w:rsidR="007E46B2" w:rsidRPr="007E46B2" w:rsidRDefault="007E46B2" w:rsidP="007E46B2">
      <w:pPr>
        <w:spacing w:after="0"/>
        <w:rPr>
          <w:lang w:val="tr-TR"/>
        </w:rPr>
      </w:pPr>
      <w:r w:rsidRPr="007E46B2">
        <w:rPr>
          <w:lang w:val="tr-TR"/>
        </w:rPr>
        <w:t>Çalışma aşağıdaki sorulara cevap aramaktadır:   </w:t>
      </w:r>
    </w:p>
    <w:p w14:paraId="1D069B51" w14:textId="77777777" w:rsidR="007E46B2" w:rsidRPr="007E46B2" w:rsidRDefault="007E46B2" w:rsidP="007E46B2">
      <w:pPr>
        <w:numPr>
          <w:ilvl w:val="0"/>
          <w:numId w:val="39"/>
        </w:numPr>
        <w:spacing w:after="0"/>
        <w:rPr>
          <w:lang w:val="tr-TR"/>
        </w:rPr>
      </w:pPr>
      <w:r w:rsidRPr="007E46B2">
        <w:rPr>
          <w:lang w:val="tr-TR"/>
        </w:rPr>
        <w:t>Farklı dağılımlara göre sentetik veriler nasıl oluşturulur?   </w:t>
      </w:r>
    </w:p>
    <w:p w14:paraId="2181308B" w14:textId="77777777" w:rsidR="007E46B2" w:rsidRPr="007E46B2" w:rsidRDefault="007E46B2" w:rsidP="007E46B2">
      <w:pPr>
        <w:numPr>
          <w:ilvl w:val="0"/>
          <w:numId w:val="40"/>
        </w:numPr>
        <w:spacing w:after="0"/>
        <w:rPr>
          <w:lang w:val="tr-TR"/>
        </w:rPr>
      </w:pPr>
      <w:proofErr w:type="spellStart"/>
      <w:r w:rsidRPr="007E46B2">
        <w:rPr>
          <w:lang w:val="tr-TR"/>
        </w:rPr>
        <w:t>Longitudinal</w:t>
      </w:r>
      <w:proofErr w:type="spellEnd"/>
      <w:r w:rsidRPr="007E46B2">
        <w:rPr>
          <w:lang w:val="tr-TR"/>
        </w:rPr>
        <w:t xml:space="preserve"> verilerde zaman bağımlılığı nasıl simüle edilir?   </w:t>
      </w:r>
    </w:p>
    <w:p w14:paraId="74300E39" w14:textId="77777777" w:rsidR="007E46B2" w:rsidRPr="007E46B2" w:rsidRDefault="007E46B2" w:rsidP="007E46B2">
      <w:pPr>
        <w:numPr>
          <w:ilvl w:val="0"/>
          <w:numId w:val="41"/>
        </w:numPr>
        <w:spacing w:after="0"/>
        <w:rPr>
          <w:lang w:val="tr-TR"/>
        </w:rPr>
      </w:pPr>
      <w:r w:rsidRPr="007E46B2">
        <w:rPr>
          <w:lang w:val="tr-TR"/>
        </w:rPr>
        <w:t>Otokorelasyon istatistiksel olarak nasıl test edilir?   </w:t>
      </w:r>
    </w:p>
    <w:p w14:paraId="729E96B7" w14:textId="77777777" w:rsidR="007E46B2" w:rsidRPr="007E46B2" w:rsidRDefault="007E46B2" w:rsidP="007E46B2">
      <w:pPr>
        <w:numPr>
          <w:ilvl w:val="0"/>
          <w:numId w:val="42"/>
        </w:numPr>
        <w:spacing w:after="0"/>
        <w:rPr>
          <w:lang w:val="tr-TR"/>
        </w:rPr>
      </w:pPr>
      <w:r w:rsidRPr="007E46B2">
        <w:rPr>
          <w:lang w:val="tr-TR"/>
        </w:rPr>
        <w:t>Bu süreçler Python ve R ortamında nasıl uygulanabilir?   </w:t>
      </w:r>
    </w:p>
    <w:p w14:paraId="4908EDFB" w14:textId="77777777" w:rsidR="007E46B2" w:rsidRPr="007E46B2" w:rsidRDefault="007E46B2" w:rsidP="007E46B2">
      <w:pPr>
        <w:spacing w:after="0"/>
        <w:rPr>
          <w:lang w:val="tr-TR"/>
        </w:rPr>
      </w:pPr>
      <w:r w:rsidRPr="007E46B2">
        <w:rPr>
          <w:lang w:val="tr-TR"/>
        </w:rPr>
        <w:t xml:space="preserve">Bu bağlamda sentetik </w:t>
      </w:r>
      <w:proofErr w:type="gramStart"/>
      <w:r w:rsidRPr="007E46B2">
        <w:rPr>
          <w:lang w:val="tr-TR"/>
        </w:rPr>
        <w:t>veriler,</w:t>
      </w:r>
      <w:proofErr w:type="gramEnd"/>
      <w:r w:rsidRPr="007E46B2">
        <w:rPr>
          <w:lang w:val="tr-TR"/>
        </w:rPr>
        <w:t xml:space="preserve"> hem istatistiksel modellemeler hem de etik kısıtların bulunduğu alanlarda kullanılabilirliği açısından büyük potansiyel taşımaktadır [1][2].   </w:t>
      </w:r>
    </w:p>
    <w:p w14:paraId="769E87A1" w14:textId="77777777" w:rsidR="007E46B2" w:rsidRPr="007E46B2" w:rsidRDefault="007E46B2" w:rsidP="007E46B2">
      <w:pPr>
        <w:spacing w:after="0"/>
        <w:rPr>
          <w:lang w:val="tr-TR"/>
        </w:rPr>
      </w:pPr>
      <w:r w:rsidRPr="007E46B2">
        <w:rPr>
          <w:lang w:val="tr-TR"/>
        </w:rPr>
        <w:t>   </w:t>
      </w:r>
    </w:p>
    <w:p w14:paraId="3AC61656" w14:textId="77777777" w:rsidR="007E46B2" w:rsidRPr="007E46B2" w:rsidRDefault="007E46B2" w:rsidP="007E46B2">
      <w:pPr>
        <w:spacing w:after="0"/>
        <w:rPr>
          <w:lang w:val="tr-TR"/>
        </w:rPr>
      </w:pPr>
      <w:r w:rsidRPr="007E46B2">
        <w:rPr>
          <w:b/>
          <w:bCs/>
          <w:lang w:val="tr-TR"/>
        </w:rPr>
        <w:t>2. Teorik Çerçeve  </w:t>
      </w:r>
      <w:r w:rsidRPr="007E46B2">
        <w:rPr>
          <w:lang w:val="tr-TR"/>
        </w:rPr>
        <w:t> </w:t>
      </w:r>
    </w:p>
    <w:p w14:paraId="5C53BBFB" w14:textId="77777777" w:rsidR="007E46B2" w:rsidRPr="007E46B2" w:rsidRDefault="007E46B2" w:rsidP="007E46B2">
      <w:pPr>
        <w:spacing w:after="0"/>
        <w:rPr>
          <w:lang w:val="tr-TR"/>
        </w:rPr>
      </w:pPr>
      <w:r w:rsidRPr="007E46B2">
        <w:rPr>
          <w:b/>
          <w:bCs/>
          <w:lang w:val="tr-TR"/>
        </w:rPr>
        <w:t>2.1 Sentetik Veri Nedir?  </w:t>
      </w:r>
      <w:r w:rsidRPr="007E46B2">
        <w:rPr>
          <w:lang w:val="tr-TR"/>
        </w:rPr>
        <w:t> </w:t>
      </w:r>
    </w:p>
    <w:p w14:paraId="135F64C0" w14:textId="77777777" w:rsidR="007E46B2" w:rsidRPr="007E46B2" w:rsidRDefault="007E46B2" w:rsidP="007E46B2">
      <w:pPr>
        <w:spacing w:after="0"/>
        <w:rPr>
          <w:lang w:val="tr-TR"/>
        </w:rPr>
      </w:pPr>
      <w:r w:rsidRPr="007E46B2">
        <w:rPr>
          <w:lang w:val="tr-TR"/>
        </w:rPr>
        <w:t>Sentetik veri, gerçek dünyada gözlemlenmiş veri yapılarının istatistiksel özelliklerini taşıyan, ancak yapay olarak üretilmiş veri setleridir. Bu veriler, özellikle mahremiyetin korunması gereken alanlarda (örneğin sağlık ve finans) araştırma yapmayı mümkün kılar. Gerçek verilere benzer dağılımlarla oluşturulan sentetik veriler, model eğitimi, test senaryoları ve algoritma doğrulama gibi pek çok amaçla kullanılabilir [1].   </w:t>
      </w:r>
    </w:p>
    <w:p w14:paraId="4DA8E80D" w14:textId="77777777" w:rsidR="007E46B2" w:rsidRPr="007E46B2" w:rsidRDefault="007E46B2" w:rsidP="007E46B2">
      <w:pPr>
        <w:spacing w:after="0"/>
        <w:rPr>
          <w:lang w:val="tr-TR"/>
        </w:rPr>
      </w:pPr>
      <w:r w:rsidRPr="007E46B2">
        <w:rPr>
          <w:lang w:val="tr-TR"/>
        </w:rPr>
        <w:t>Sentetik veri üretimi; istatistiksel modelleme, olasılık dağılımları ve makine öğrenmesi algoritmaları kullanılarak gerçekleştirilebilir. Üretilen veri seti, yapısı itibariyle gerçek veriyle aynı biçimde analiz edilebilir, ancak kişisel bilgi içermez. Bu özelliği sayesinde etik sorunları ortadan kaldırır ve veri paylaşımını kolaylaştırır [1].   </w:t>
      </w:r>
    </w:p>
    <w:p w14:paraId="63DB0D71" w14:textId="77777777" w:rsidR="007E46B2" w:rsidRPr="007E46B2" w:rsidRDefault="007E46B2" w:rsidP="007E46B2">
      <w:pPr>
        <w:spacing w:after="0"/>
        <w:rPr>
          <w:lang w:val="tr-TR"/>
        </w:rPr>
      </w:pPr>
      <w:r w:rsidRPr="007E46B2">
        <w:rPr>
          <w:lang w:val="tr-TR"/>
        </w:rPr>
        <w:t>Aşağıdaki örnek kod, Python'da ortalaması 100, standart sapması 15 olan 1000 adet Normal dağılımlı sentetik veri üretmektedir:   </w:t>
      </w:r>
    </w:p>
    <w:p w14:paraId="659F9645" w14:textId="77777777" w:rsidR="007E46B2" w:rsidRPr="007E46B2" w:rsidRDefault="007E46B2" w:rsidP="007E46B2">
      <w:pPr>
        <w:spacing w:after="0"/>
        <w:rPr>
          <w:lang w:val="tr-TR"/>
        </w:rPr>
      </w:pPr>
      <w:proofErr w:type="spellStart"/>
      <w:proofErr w:type="gramStart"/>
      <w:r w:rsidRPr="007E46B2">
        <w:rPr>
          <w:lang w:val="tr-TR"/>
        </w:rPr>
        <w:t>import</w:t>
      </w:r>
      <w:proofErr w:type="spellEnd"/>
      <w:proofErr w:type="gramEnd"/>
      <w:r w:rsidRPr="007E46B2">
        <w:rPr>
          <w:lang w:val="tr-TR"/>
        </w:rPr>
        <w:t xml:space="preserve"> </w:t>
      </w:r>
      <w:proofErr w:type="spellStart"/>
      <w:r w:rsidRPr="007E46B2">
        <w:rPr>
          <w:lang w:val="tr-TR"/>
        </w:rPr>
        <w:t>numpy</w:t>
      </w:r>
      <w:proofErr w:type="spellEnd"/>
      <w:r w:rsidRPr="007E46B2">
        <w:rPr>
          <w:lang w:val="tr-TR"/>
        </w:rPr>
        <w:t xml:space="preserve"> as </w:t>
      </w:r>
      <w:proofErr w:type="spellStart"/>
      <w:r w:rsidRPr="007E46B2">
        <w:rPr>
          <w:lang w:val="tr-TR"/>
        </w:rPr>
        <w:t>np</w:t>
      </w:r>
      <w:proofErr w:type="spellEnd"/>
      <w:r w:rsidRPr="007E46B2">
        <w:rPr>
          <w:lang w:val="tr-TR"/>
        </w:rPr>
        <w:t>   </w:t>
      </w:r>
      <w:r w:rsidRPr="007E46B2">
        <w:rPr>
          <w:lang w:val="tr-TR"/>
        </w:rPr>
        <w:br/>
      </w:r>
      <w:proofErr w:type="spellStart"/>
      <w:r w:rsidRPr="007E46B2">
        <w:rPr>
          <w:lang w:val="tr-TR"/>
        </w:rPr>
        <w:t>import</w:t>
      </w:r>
      <w:proofErr w:type="spellEnd"/>
      <w:r w:rsidRPr="007E46B2">
        <w:rPr>
          <w:lang w:val="tr-TR"/>
        </w:rPr>
        <w:t xml:space="preserve"> </w:t>
      </w:r>
      <w:proofErr w:type="spellStart"/>
      <w:r w:rsidRPr="007E46B2">
        <w:rPr>
          <w:lang w:val="tr-TR"/>
        </w:rPr>
        <w:t>pandas</w:t>
      </w:r>
      <w:proofErr w:type="spellEnd"/>
      <w:r w:rsidRPr="007E46B2">
        <w:rPr>
          <w:lang w:val="tr-TR"/>
        </w:rPr>
        <w:t xml:space="preserve"> as </w:t>
      </w:r>
      <w:proofErr w:type="spellStart"/>
      <w:r w:rsidRPr="007E46B2">
        <w:rPr>
          <w:lang w:val="tr-TR"/>
        </w:rPr>
        <w:t>pd</w:t>
      </w:r>
      <w:proofErr w:type="spellEnd"/>
      <w:r w:rsidRPr="007E46B2">
        <w:rPr>
          <w:lang w:val="tr-TR"/>
        </w:rPr>
        <w:t>   </w:t>
      </w:r>
      <w:r w:rsidRPr="007E46B2">
        <w:rPr>
          <w:lang w:val="tr-TR"/>
        </w:rPr>
        <w:br/>
      </w:r>
      <w:proofErr w:type="spellStart"/>
      <w:r w:rsidRPr="007E46B2">
        <w:rPr>
          <w:lang w:val="tr-TR"/>
        </w:rPr>
        <w:t>import</w:t>
      </w:r>
      <w:proofErr w:type="spellEnd"/>
      <w:r w:rsidRPr="007E46B2">
        <w:rPr>
          <w:lang w:val="tr-TR"/>
        </w:rPr>
        <w:t xml:space="preserve"> </w:t>
      </w:r>
      <w:proofErr w:type="spellStart"/>
      <w:proofErr w:type="gramStart"/>
      <w:r w:rsidRPr="007E46B2">
        <w:rPr>
          <w:lang w:val="tr-TR"/>
        </w:rPr>
        <w:t>matplotlib.pyplot</w:t>
      </w:r>
      <w:proofErr w:type="spellEnd"/>
      <w:proofErr w:type="gramEnd"/>
      <w:r w:rsidRPr="007E46B2">
        <w:rPr>
          <w:lang w:val="tr-TR"/>
        </w:rPr>
        <w:t xml:space="preserve"> as </w:t>
      </w:r>
      <w:proofErr w:type="spellStart"/>
      <w:r w:rsidRPr="007E46B2">
        <w:rPr>
          <w:lang w:val="tr-TR"/>
        </w:rPr>
        <w:t>plt</w:t>
      </w:r>
      <w:proofErr w:type="spellEnd"/>
      <w:r w:rsidRPr="007E46B2">
        <w:rPr>
          <w:lang w:val="tr-TR"/>
        </w:rPr>
        <w:t>   </w:t>
      </w:r>
      <w:r w:rsidRPr="007E46B2">
        <w:rPr>
          <w:lang w:val="tr-TR"/>
        </w:rPr>
        <w:br/>
        <w:t>   </w:t>
      </w:r>
      <w:r w:rsidRPr="007E46B2">
        <w:rPr>
          <w:lang w:val="tr-TR"/>
        </w:rPr>
        <w:br/>
      </w:r>
      <w:proofErr w:type="spellStart"/>
      <w:proofErr w:type="gramStart"/>
      <w:r w:rsidRPr="007E46B2">
        <w:rPr>
          <w:lang w:val="tr-TR"/>
        </w:rPr>
        <w:lastRenderedPageBreak/>
        <w:t>np.random</w:t>
      </w:r>
      <w:proofErr w:type="gramEnd"/>
      <w:r w:rsidRPr="007E46B2">
        <w:rPr>
          <w:lang w:val="tr-TR"/>
        </w:rPr>
        <w:t>.</w:t>
      </w:r>
      <w:proofErr w:type="gramStart"/>
      <w:r w:rsidRPr="007E46B2">
        <w:rPr>
          <w:lang w:val="tr-TR"/>
        </w:rPr>
        <w:t>seed</w:t>
      </w:r>
      <w:proofErr w:type="spellEnd"/>
      <w:r w:rsidRPr="007E46B2">
        <w:rPr>
          <w:lang w:val="tr-TR"/>
        </w:rPr>
        <w:t>(</w:t>
      </w:r>
      <w:proofErr w:type="gramEnd"/>
      <w:r w:rsidRPr="007E46B2">
        <w:rPr>
          <w:lang w:val="tr-TR"/>
        </w:rPr>
        <w:t>0)   </w:t>
      </w:r>
      <w:r w:rsidRPr="007E46B2">
        <w:rPr>
          <w:lang w:val="tr-TR"/>
        </w:rPr>
        <w:br/>
        <w:t xml:space="preserve">veri = </w:t>
      </w:r>
      <w:proofErr w:type="spellStart"/>
      <w:proofErr w:type="gramStart"/>
      <w:r w:rsidRPr="007E46B2">
        <w:rPr>
          <w:lang w:val="tr-TR"/>
        </w:rPr>
        <w:t>np.random</w:t>
      </w:r>
      <w:proofErr w:type="gramEnd"/>
      <w:r w:rsidRPr="007E46B2">
        <w:rPr>
          <w:lang w:val="tr-TR"/>
        </w:rPr>
        <w:t>.</w:t>
      </w:r>
      <w:proofErr w:type="gramStart"/>
      <w:r w:rsidRPr="007E46B2">
        <w:rPr>
          <w:lang w:val="tr-TR"/>
        </w:rPr>
        <w:t>normal</w:t>
      </w:r>
      <w:proofErr w:type="spellEnd"/>
      <w:r w:rsidRPr="007E46B2">
        <w:rPr>
          <w:lang w:val="tr-TR"/>
        </w:rPr>
        <w:t>(</w:t>
      </w:r>
      <w:proofErr w:type="spellStart"/>
      <w:proofErr w:type="gramEnd"/>
      <w:r w:rsidRPr="007E46B2">
        <w:rPr>
          <w:lang w:val="tr-TR"/>
        </w:rPr>
        <w:t>loc</w:t>
      </w:r>
      <w:proofErr w:type="spellEnd"/>
      <w:r w:rsidRPr="007E46B2">
        <w:rPr>
          <w:lang w:val="tr-TR"/>
        </w:rPr>
        <w:t xml:space="preserve">=100, </w:t>
      </w:r>
      <w:proofErr w:type="spellStart"/>
      <w:r w:rsidRPr="007E46B2">
        <w:rPr>
          <w:lang w:val="tr-TR"/>
        </w:rPr>
        <w:t>scale</w:t>
      </w:r>
      <w:proofErr w:type="spellEnd"/>
      <w:r w:rsidRPr="007E46B2">
        <w:rPr>
          <w:lang w:val="tr-TR"/>
        </w:rPr>
        <w:t>=15, size=1000)   </w:t>
      </w:r>
      <w:r w:rsidRPr="007E46B2">
        <w:rPr>
          <w:lang w:val="tr-TR"/>
        </w:rPr>
        <w:br/>
      </w:r>
      <w:proofErr w:type="spellStart"/>
      <w:r w:rsidRPr="007E46B2">
        <w:rPr>
          <w:lang w:val="tr-TR"/>
        </w:rPr>
        <w:t>df</w:t>
      </w:r>
      <w:proofErr w:type="spellEnd"/>
      <w:r w:rsidRPr="007E46B2">
        <w:rPr>
          <w:lang w:val="tr-TR"/>
        </w:rPr>
        <w:t xml:space="preserve"> = </w:t>
      </w:r>
      <w:proofErr w:type="spellStart"/>
      <w:proofErr w:type="gramStart"/>
      <w:r w:rsidRPr="007E46B2">
        <w:rPr>
          <w:lang w:val="tr-TR"/>
        </w:rPr>
        <w:t>pd.DataFrame</w:t>
      </w:r>
      <w:proofErr w:type="spellEnd"/>
      <w:proofErr w:type="gramEnd"/>
      <w:r w:rsidRPr="007E46B2">
        <w:rPr>
          <w:lang w:val="tr-TR"/>
        </w:rPr>
        <w:t>({'</w:t>
      </w:r>
      <w:proofErr w:type="spellStart"/>
      <w:r w:rsidRPr="007E46B2">
        <w:rPr>
          <w:lang w:val="tr-TR"/>
        </w:rPr>
        <w:t>SentetikVeri</w:t>
      </w:r>
      <w:proofErr w:type="spellEnd"/>
      <w:r w:rsidRPr="007E46B2">
        <w:rPr>
          <w:lang w:val="tr-TR"/>
        </w:rPr>
        <w:t>': veri</w:t>
      </w:r>
      <w:proofErr w:type="gramStart"/>
      <w:r w:rsidRPr="007E46B2">
        <w:rPr>
          <w:lang w:val="tr-TR"/>
        </w:rPr>
        <w:t>})   </w:t>
      </w:r>
      <w:proofErr w:type="gramEnd"/>
      <w:r w:rsidRPr="007E46B2">
        <w:rPr>
          <w:lang w:val="tr-TR"/>
        </w:rPr>
        <w:br/>
      </w:r>
      <w:proofErr w:type="spellStart"/>
      <w:r w:rsidRPr="007E46B2">
        <w:rPr>
          <w:lang w:val="tr-TR"/>
        </w:rPr>
        <w:t>print</w:t>
      </w:r>
      <w:proofErr w:type="spellEnd"/>
      <w:r w:rsidRPr="007E46B2">
        <w:rPr>
          <w:lang w:val="tr-TR"/>
        </w:rPr>
        <w:t>(</w:t>
      </w:r>
      <w:proofErr w:type="spellStart"/>
      <w:proofErr w:type="gramStart"/>
      <w:r w:rsidRPr="007E46B2">
        <w:rPr>
          <w:lang w:val="tr-TR"/>
        </w:rPr>
        <w:t>df.head</w:t>
      </w:r>
      <w:proofErr w:type="spellEnd"/>
      <w:proofErr w:type="gramEnd"/>
      <w:r w:rsidRPr="007E46B2">
        <w:rPr>
          <w:lang w:val="tr-TR"/>
        </w:rPr>
        <w:t>())   </w:t>
      </w:r>
    </w:p>
    <w:p w14:paraId="3654B653" w14:textId="77777777" w:rsidR="007E46B2" w:rsidRPr="007E46B2" w:rsidRDefault="007E46B2" w:rsidP="007E46B2">
      <w:pPr>
        <w:spacing w:after="0"/>
        <w:rPr>
          <w:lang w:val="tr-TR"/>
        </w:rPr>
      </w:pPr>
      <w:r w:rsidRPr="007E46B2">
        <w:rPr>
          <w:lang w:val="tr-TR"/>
        </w:rPr>
        <w:t xml:space="preserve">Bu kod, temel düzeyde sentetik veri oluşturmayı sağlar. </w:t>
      </w:r>
      <w:proofErr w:type="spellStart"/>
      <w:proofErr w:type="gramStart"/>
      <w:r w:rsidRPr="007E46B2">
        <w:rPr>
          <w:lang w:val="tr-TR"/>
        </w:rPr>
        <w:t>np.random</w:t>
      </w:r>
      <w:proofErr w:type="gramEnd"/>
      <w:r w:rsidRPr="007E46B2">
        <w:rPr>
          <w:lang w:val="tr-TR"/>
        </w:rPr>
        <w:t>.</w:t>
      </w:r>
      <w:proofErr w:type="gramStart"/>
      <w:r w:rsidRPr="007E46B2">
        <w:rPr>
          <w:lang w:val="tr-TR"/>
        </w:rPr>
        <w:t>normal</w:t>
      </w:r>
      <w:proofErr w:type="spellEnd"/>
      <w:r w:rsidRPr="007E46B2">
        <w:rPr>
          <w:lang w:val="tr-TR"/>
        </w:rPr>
        <w:t>(</w:t>
      </w:r>
      <w:proofErr w:type="gramEnd"/>
      <w:r w:rsidRPr="007E46B2">
        <w:rPr>
          <w:lang w:val="tr-TR"/>
        </w:rPr>
        <w:t>) fonksiyonu sayesinde veri, belirli bir dağılım (Normal) altında oluşturulur. Bu işlem, araştırma sürecinde test edilecek analiz modellerinin önce yapay veriler üzerinde denenmesini sağlar.   </w:t>
      </w:r>
    </w:p>
    <w:p w14:paraId="6AE35F26" w14:textId="77777777" w:rsidR="007E46B2" w:rsidRPr="007E46B2" w:rsidRDefault="007E46B2" w:rsidP="007E46B2">
      <w:pPr>
        <w:spacing w:after="0"/>
        <w:rPr>
          <w:lang w:val="tr-TR"/>
        </w:rPr>
      </w:pPr>
      <w:r w:rsidRPr="007E46B2">
        <w:rPr>
          <w:lang w:val="tr-TR"/>
        </w:rPr>
        <w:t>Kodun çıktısında aşağıdaki gibi ilk beş gözlem yer alabilir:   </w:t>
      </w:r>
    </w:p>
    <w:p w14:paraId="2FC61C35" w14:textId="77777777" w:rsidR="007E46B2" w:rsidRPr="007E46B2" w:rsidRDefault="007E46B2" w:rsidP="007E46B2">
      <w:pPr>
        <w:spacing w:after="0"/>
        <w:rPr>
          <w:lang w:val="tr-TR"/>
        </w:rPr>
      </w:pPr>
      <w:r w:rsidRPr="007E46B2">
        <w:rPr>
          <w:lang w:val="tr-TR"/>
        </w:rPr>
        <w:t> </w:t>
      </w:r>
      <w:proofErr w:type="spellStart"/>
      <w:r w:rsidRPr="007E46B2">
        <w:rPr>
          <w:lang w:val="tr-TR"/>
        </w:rPr>
        <w:t>SentetikVeri</w:t>
      </w:r>
      <w:proofErr w:type="spellEnd"/>
      <w:r w:rsidRPr="007E46B2">
        <w:rPr>
          <w:lang w:val="tr-TR"/>
        </w:rPr>
        <w:t>   </w:t>
      </w:r>
      <w:r w:rsidRPr="007E46B2">
        <w:rPr>
          <w:lang w:val="tr-TR"/>
        </w:rPr>
        <w:br/>
        <w:t>0   126.460785   </w:t>
      </w:r>
      <w:r w:rsidRPr="007E46B2">
        <w:rPr>
          <w:lang w:val="tr-TR"/>
        </w:rPr>
        <w:br/>
        <w:t>1   103.002358   </w:t>
      </w:r>
      <w:r w:rsidRPr="007E46B2">
        <w:rPr>
          <w:lang w:val="tr-TR"/>
        </w:rPr>
        <w:br/>
        <w:t>2   114.681070   </w:t>
      </w:r>
      <w:r w:rsidRPr="007E46B2">
        <w:rPr>
          <w:lang w:val="tr-TR"/>
        </w:rPr>
        <w:br/>
        <w:t>3   138.613398   </w:t>
      </w:r>
      <w:r w:rsidRPr="007E46B2">
        <w:rPr>
          <w:lang w:val="tr-TR"/>
        </w:rPr>
        <w:br/>
        <w:t>4   127.105985   </w:t>
      </w:r>
    </w:p>
    <w:p w14:paraId="5E34EA34" w14:textId="77777777" w:rsidR="007E46B2" w:rsidRPr="007E46B2" w:rsidRDefault="007E46B2" w:rsidP="007E46B2">
      <w:pPr>
        <w:spacing w:after="0"/>
        <w:rPr>
          <w:lang w:val="tr-TR"/>
        </w:rPr>
      </w:pPr>
      <w:r w:rsidRPr="007E46B2">
        <w:rPr>
          <w:lang w:val="tr-TR"/>
        </w:rPr>
        <w:t>Bu çıktılar üzerinden veri setinin ortalama etrafında simetrik dağıldığı görülmektedir. Verinin dağılımını daha iyi anlamak için histogram grafiği çizilebilir:   </w:t>
      </w:r>
    </w:p>
    <w:p w14:paraId="2F09BBA3" w14:textId="0D9734D6" w:rsidR="007E46B2" w:rsidRPr="007E46B2" w:rsidRDefault="007E46B2" w:rsidP="007E46B2">
      <w:pPr>
        <w:spacing w:after="0"/>
        <w:rPr>
          <w:lang w:val="tr-TR"/>
        </w:rPr>
      </w:pPr>
      <w:r w:rsidRPr="007E46B2">
        <w:rPr>
          <w:noProof/>
          <w:lang w:val="tr-TR"/>
        </w:rPr>
        <w:drawing>
          <wp:inline distT="0" distB="0" distL="0" distR="0" wp14:anchorId="3F40C8BC" wp14:editId="5214B775">
            <wp:extent cx="2594758" cy="2088803"/>
            <wp:effectExtent l="0" t="0" r="0" b="6985"/>
            <wp:docPr id="1183007433" name="Resim 32" descr="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Resi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15328" cy="2105362"/>
                    </a:xfrm>
                    <a:prstGeom prst="rect">
                      <a:avLst/>
                    </a:prstGeom>
                    <a:noFill/>
                    <a:ln>
                      <a:noFill/>
                    </a:ln>
                  </pic:spPr>
                </pic:pic>
              </a:graphicData>
            </a:graphic>
          </wp:inline>
        </w:drawing>
      </w:r>
      <w:r w:rsidRPr="007E46B2">
        <w:rPr>
          <w:lang w:val="tr-TR"/>
        </w:rPr>
        <w:t> </w:t>
      </w:r>
    </w:p>
    <w:p w14:paraId="23702187" w14:textId="77777777" w:rsidR="007E46B2" w:rsidRPr="007E46B2" w:rsidRDefault="007E46B2" w:rsidP="007E46B2">
      <w:pPr>
        <w:spacing w:after="0"/>
        <w:rPr>
          <w:lang w:val="tr-TR"/>
        </w:rPr>
      </w:pPr>
      <w:r w:rsidRPr="007E46B2">
        <w:rPr>
          <w:lang w:val="tr-TR"/>
        </w:rPr>
        <w:t>Bu grafik, veri değerlerinin büyük çoğunluğunun 85-115 arasında yoğunlaştığını ve dağılımın çan eğrisi şeklinde olduğunu gösterecektir.   </w:t>
      </w:r>
    </w:p>
    <w:p w14:paraId="1FC2EC32" w14:textId="77777777" w:rsidR="007E46B2" w:rsidRPr="007E46B2" w:rsidRDefault="007E46B2" w:rsidP="007E46B2">
      <w:pPr>
        <w:spacing w:after="0"/>
        <w:rPr>
          <w:lang w:val="tr-TR"/>
        </w:rPr>
      </w:pPr>
      <w:r w:rsidRPr="007E46B2">
        <w:rPr>
          <w:lang w:val="tr-TR"/>
        </w:rPr>
        <w:t xml:space="preserve">Bu temel örnek, daha karmaşık senaryolarla birleştirildiğinde (örneğin zaman serisi, </w:t>
      </w:r>
      <w:proofErr w:type="spellStart"/>
      <w:r w:rsidRPr="007E46B2">
        <w:rPr>
          <w:lang w:val="tr-TR"/>
        </w:rPr>
        <w:t>longitudinal</w:t>
      </w:r>
      <w:proofErr w:type="spellEnd"/>
      <w:r w:rsidRPr="007E46B2">
        <w:rPr>
          <w:lang w:val="tr-TR"/>
        </w:rPr>
        <w:t xml:space="preserve"> yapı) sentetik verilerin ne kadar güçlü bir araç olabileceğini gösterir [1].   </w:t>
      </w:r>
    </w:p>
    <w:p w14:paraId="13EBFDD4" w14:textId="77777777" w:rsidR="007E46B2" w:rsidRPr="007E46B2" w:rsidRDefault="007E46B2" w:rsidP="007E46B2">
      <w:pPr>
        <w:spacing w:after="0"/>
        <w:rPr>
          <w:lang w:val="tr-TR"/>
        </w:rPr>
      </w:pPr>
      <w:r w:rsidRPr="00E25348">
        <w:rPr>
          <w:b/>
          <w:bCs/>
          <w:lang w:val="tr-TR"/>
        </w:rPr>
        <w:t xml:space="preserve">2.2 Veri Türleri: </w:t>
      </w:r>
      <w:proofErr w:type="spellStart"/>
      <w:r w:rsidRPr="00E25348">
        <w:rPr>
          <w:b/>
          <w:bCs/>
          <w:lang w:val="tr-TR"/>
        </w:rPr>
        <w:t>Univarite</w:t>
      </w:r>
      <w:proofErr w:type="spellEnd"/>
      <w:r w:rsidRPr="00E25348">
        <w:rPr>
          <w:b/>
          <w:bCs/>
          <w:lang w:val="tr-TR"/>
        </w:rPr>
        <w:t xml:space="preserve"> ve </w:t>
      </w:r>
      <w:proofErr w:type="spellStart"/>
      <w:r w:rsidRPr="00E25348">
        <w:rPr>
          <w:b/>
          <w:bCs/>
          <w:lang w:val="tr-TR"/>
        </w:rPr>
        <w:t>Longitudinal</w:t>
      </w:r>
      <w:proofErr w:type="spellEnd"/>
      <w:r w:rsidRPr="007E46B2">
        <w:rPr>
          <w:lang w:val="tr-TR"/>
        </w:rPr>
        <w:t>   </w:t>
      </w:r>
      <w:r w:rsidRPr="007E46B2">
        <w:rPr>
          <w:lang w:val="tr-TR"/>
        </w:rPr>
        <w:br/>
        <w:t xml:space="preserve">Veri türlerinin doğru anlaşılması, sentetik veri üretiminin hem yapısını hem de analiz stratejilerini doğrudan etkiler. Bu bağlamda, bu çalışmada iki temel veri yapısı olan </w:t>
      </w:r>
      <w:proofErr w:type="spellStart"/>
      <w:r w:rsidRPr="007E46B2">
        <w:rPr>
          <w:lang w:val="tr-TR"/>
        </w:rPr>
        <w:t>univarite</w:t>
      </w:r>
      <w:proofErr w:type="spellEnd"/>
      <w:r w:rsidRPr="007E46B2">
        <w:rPr>
          <w:lang w:val="tr-TR"/>
        </w:rPr>
        <w:t xml:space="preserve"> ve </w:t>
      </w:r>
      <w:proofErr w:type="spellStart"/>
      <w:r w:rsidRPr="007E46B2">
        <w:rPr>
          <w:lang w:val="tr-TR"/>
        </w:rPr>
        <w:t>longitudinal</w:t>
      </w:r>
      <w:proofErr w:type="spellEnd"/>
      <w:r w:rsidRPr="007E46B2">
        <w:rPr>
          <w:lang w:val="tr-TR"/>
        </w:rPr>
        <w:t xml:space="preserve"> veri türleri üzerinde durulmuştur.   </w:t>
      </w:r>
    </w:p>
    <w:p w14:paraId="5F756250" w14:textId="77777777" w:rsidR="007E46B2" w:rsidRPr="007E46B2" w:rsidRDefault="007E46B2" w:rsidP="007E46B2">
      <w:pPr>
        <w:spacing w:after="0"/>
        <w:rPr>
          <w:lang w:val="tr-TR"/>
        </w:rPr>
      </w:pPr>
      <w:proofErr w:type="spellStart"/>
      <w:r w:rsidRPr="007E46B2">
        <w:rPr>
          <w:lang w:val="tr-TR"/>
        </w:rPr>
        <w:t>Univarite</w:t>
      </w:r>
      <w:proofErr w:type="spellEnd"/>
      <w:r w:rsidRPr="007E46B2">
        <w:rPr>
          <w:lang w:val="tr-TR"/>
        </w:rPr>
        <w:t xml:space="preserve"> Veri: Sadece tek bir değişkenin değerlendirildiği veri türüdür. Genellikle dağılım analizi, merkezi eğilim ölçüleri ve varyans gibi temel istatistiksel tanımlayıcılarla incelenir. Aşağıda Python ile 1000 gözlemden oluşan bir </w:t>
      </w:r>
      <w:proofErr w:type="spellStart"/>
      <w:r w:rsidRPr="007E46B2">
        <w:rPr>
          <w:lang w:val="tr-TR"/>
        </w:rPr>
        <w:t>univarite</w:t>
      </w:r>
      <w:proofErr w:type="spellEnd"/>
      <w:r w:rsidRPr="007E46B2">
        <w:rPr>
          <w:lang w:val="tr-TR"/>
        </w:rPr>
        <w:t xml:space="preserve"> veri seti örneği verilmiştir:   </w:t>
      </w:r>
    </w:p>
    <w:p w14:paraId="35498F06" w14:textId="0A227B80" w:rsidR="007E46B2" w:rsidRPr="007E46B2" w:rsidRDefault="007E46B2" w:rsidP="007E46B2">
      <w:pPr>
        <w:spacing w:after="0"/>
        <w:rPr>
          <w:lang w:val="tr-TR"/>
        </w:rPr>
      </w:pPr>
      <w:r w:rsidRPr="007E46B2">
        <w:rPr>
          <w:noProof/>
          <w:lang w:val="tr-TR"/>
        </w:rPr>
        <w:lastRenderedPageBreak/>
        <w:drawing>
          <wp:inline distT="0" distB="0" distL="0" distR="0" wp14:anchorId="3361B99A" wp14:editId="2CB4152F">
            <wp:extent cx="3127248" cy="2481943"/>
            <wp:effectExtent l="0" t="0" r="0" b="0"/>
            <wp:docPr id="590924324" name="Resim 31" descr="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Resi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46957" cy="2497585"/>
                    </a:xfrm>
                    <a:prstGeom prst="rect">
                      <a:avLst/>
                    </a:prstGeom>
                    <a:noFill/>
                    <a:ln>
                      <a:noFill/>
                    </a:ln>
                  </pic:spPr>
                </pic:pic>
              </a:graphicData>
            </a:graphic>
          </wp:inline>
        </w:drawing>
      </w:r>
      <w:r w:rsidRPr="007E46B2">
        <w:rPr>
          <w:lang w:val="tr-TR"/>
        </w:rPr>
        <w:t> </w:t>
      </w:r>
    </w:p>
    <w:p w14:paraId="6200AB99" w14:textId="77777777" w:rsidR="007E46B2" w:rsidRPr="007E46B2" w:rsidRDefault="007E46B2" w:rsidP="007E46B2">
      <w:pPr>
        <w:spacing w:after="0"/>
        <w:rPr>
          <w:lang w:val="tr-TR"/>
        </w:rPr>
      </w:pPr>
      <w:r w:rsidRPr="007E46B2">
        <w:rPr>
          <w:lang w:val="tr-TR"/>
        </w:rPr>
        <w:t>Histogramda görüldüğü üzere veri sağa çarpık ve sürekli yapıya sahiptir. Bu tip verilerde medyan, ortalamadan daha küçüktür. Gamma dağılımı pozitif sürekli veriler için uygundur [3].   </w:t>
      </w:r>
    </w:p>
    <w:p w14:paraId="4EC4054A" w14:textId="77777777" w:rsidR="007E46B2" w:rsidRPr="007E46B2" w:rsidRDefault="007E46B2" w:rsidP="007E46B2">
      <w:pPr>
        <w:spacing w:after="0"/>
        <w:rPr>
          <w:lang w:val="tr-TR"/>
        </w:rPr>
      </w:pPr>
      <w:proofErr w:type="spellStart"/>
      <w:r w:rsidRPr="007E46B2">
        <w:rPr>
          <w:lang w:val="tr-TR"/>
        </w:rPr>
        <w:t>Longitudinal</w:t>
      </w:r>
      <w:proofErr w:type="spellEnd"/>
      <w:r w:rsidRPr="007E46B2">
        <w:rPr>
          <w:lang w:val="tr-TR"/>
        </w:rPr>
        <w:t xml:space="preserve"> Veri: Aynı bireyden zaman içinde tekrarlı olarak toplanan veri türüdür. </w:t>
      </w:r>
      <w:proofErr w:type="spellStart"/>
      <w:r w:rsidRPr="007E46B2">
        <w:rPr>
          <w:lang w:val="tr-TR"/>
        </w:rPr>
        <w:t>Longitudinal</w:t>
      </w:r>
      <w:proofErr w:type="spellEnd"/>
      <w:r w:rsidRPr="007E46B2">
        <w:rPr>
          <w:lang w:val="tr-TR"/>
        </w:rPr>
        <w:t xml:space="preserve"> veri, zamana bağlı değişimi ve birey içi farklılıkları anlamada oldukça etkilidir. Aşağıda 5 bireyin 10 günlük gözlemlerinin oluşturulması örneği yer almaktadır:   </w:t>
      </w:r>
    </w:p>
    <w:p w14:paraId="510BD9A0" w14:textId="77777777" w:rsidR="007E46B2" w:rsidRPr="007E46B2" w:rsidRDefault="007E46B2" w:rsidP="007E46B2">
      <w:pPr>
        <w:spacing w:after="0"/>
        <w:rPr>
          <w:lang w:val="tr-TR"/>
        </w:rPr>
      </w:pPr>
      <w:proofErr w:type="spellStart"/>
      <w:proofErr w:type="gramStart"/>
      <w:r w:rsidRPr="007E46B2">
        <w:rPr>
          <w:lang w:val="tr-TR"/>
        </w:rPr>
        <w:t>import</w:t>
      </w:r>
      <w:proofErr w:type="spellEnd"/>
      <w:proofErr w:type="gramEnd"/>
      <w:r w:rsidRPr="007E46B2">
        <w:rPr>
          <w:lang w:val="tr-TR"/>
        </w:rPr>
        <w:t xml:space="preserve"> </w:t>
      </w:r>
      <w:proofErr w:type="spellStart"/>
      <w:r w:rsidRPr="007E46B2">
        <w:rPr>
          <w:lang w:val="tr-TR"/>
        </w:rPr>
        <w:t>pandas</w:t>
      </w:r>
      <w:proofErr w:type="spellEnd"/>
      <w:r w:rsidRPr="007E46B2">
        <w:rPr>
          <w:lang w:val="tr-TR"/>
        </w:rPr>
        <w:t xml:space="preserve"> as </w:t>
      </w:r>
      <w:proofErr w:type="spellStart"/>
      <w:r w:rsidRPr="007E46B2">
        <w:rPr>
          <w:lang w:val="tr-TR"/>
        </w:rPr>
        <w:t>pd</w:t>
      </w:r>
      <w:proofErr w:type="spellEnd"/>
      <w:r w:rsidRPr="007E46B2">
        <w:rPr>
          <w:lang w:val="tr-TR"/>
        </w:rPr>
        <w:t>   </w:t>
      </w:r>
      <w:r w:rsidRPr="007E46B2">
        <w:rPr>
          <w:lang w:val="tr-TR"/>
        </w:rPr>
        <w:br/>
        <w:t>   </w:t>
      </w:r>
      <w:r w:rsidRPr="007E46B2">
        <w:rPr>
          <w:lang w:val="tr-TR"/>
        </w:rPr>
        <w:br/>
      </w:r>
      <w:proofErr w:type="spellStart"/>
      <w:proofErr w:type="gramStart"/>
      <w:r w:rsidRPr="007E46B2">
        <w:rPr>
          <w:lang w:val="tr-TR"/>
        </w:rPr>
        <w:t>np.random</w:t>
      </w:r>
      <w:proofErr w:type="gramEnd"/>
      <w:r w:rsidRPr="007E46B2">
        <w:rPr>
          <w:lang w:val="tr-TR"/>
        </w:rPr>
        <w:t>.</w:t>
      </w:r>
      <w:proofErr w:type="gramStart"/>
      <w:r w:rsidRPr="007E46B2">
        <w:rPr>
          <w:lang w:val="tr-TR"/>
        </w:rPr>
        <w:t>seed</w:t>
      </w:r>
      <w:proofErr w:type="spellEnd"/>
      <w:r w:rsidRPr="007E46B2">
        <w:rPr>
          <w:lang w:val="tr-TR"/>
        </w:rPr>
        <w:t>(</w:t>
      </w:r>
      <w:proofErr w:type="gramEnd"/>
      <w:r w:rsidRPr="007E46B2">
        <w:rPr>
          <w:lang w:val="tr-TR"/>
        </w:rPr>
        <w:t>2)   </w:t>
      </w:r>
      <w:r w:rsidRPr="007E46B2">
        <w:rPr>
          <w:lang w:val="tr-TR"/>
        </w:rPr>
        <w:br/>
      </w:r>
      <w:proofErr w:type="spellStart"/>
      <w:r w:rsidRPr="007E46B2">
        <w:rPr>
          <w:lang w:val="tr-TR"/>
        </w:rPr>
        <w:t>subjects</w:t>
      </w:r>
      <w:proofErr w:type="spellEnd"/>
      <w:r w:rsidRPr="007E46B2">
        <w:rPr>
          <w:lang w:val="tr-TR"/>
        </w:rPr>
        <w:t xml:space="preserve"> = 5   </w:t>
      </w:r>
      <w:r w:rsidRPr="007E46B2">
        <w:rPr>
          <w:lang w:val="tr-TR"/>
        </w:rPr>
        <w:br/>
      </w:r>
      <w:proofErr w:type="spellStart"/>
      <w:r w:rsidRPr="007E46B2">
        <w:rPr>
          <w:lang w:val="tr-TR"/>
        </w:rPr>
        <w:t>days</w:t>
      </w:r>
      <w:proofErr w:type="spellEnd"/>
      <w:r w:rsidRPr="007E46B2">
        <w:rPr>
          <w:lang w:val="tr-TR"/>
        </w:rPr>
        <w:t xml:space="preserve"> = 10   </w:t>
      </w:r>
      <w:r w:rsidRPr="007E46B2">
        <w:rPr>
          <w:lang w:val="tr-TR"/>
        </w:rPr>
        <w:br/>
      </w:r>
      <w:proofErr w:type="spellStart"/>
      <w:r w:rsidRPr="007E46B2">
        <w:rPr>
          <w:lang w:val="tr-TR"/>
        </w:rPr>
        <w:t>values</w:t>
      </w:r>
      <w:proofErr w:type="spellEnd"/>
      <w:r w:rsidRPr="007E46B2">
        <w:rPr>
          <w:lang w:val="tr-TR"/>
        </w:rPr>
        <w:t xml:space="preserve"> = </w:t>
      </w:r>
      <w:proofErr w:type="spellStart"/>
      <w:proofErr w:type="gramStart"/>
      <w:r w:rsidRPr="007E46B2">
        <w:rPr>
          <w:lang w:val="tr-TR"/>
        </w:rPr>
        <w:t>np.random</w:t>
      </w:r>
      <w:proofErr w:type="gramEnd"/>
      <w:r w:rsidRPr="007E46B2">
        <w:rPr>
          <w:lang w:val="tr-TR"/>
        </w:rPr>
        <w:t>.</w:t>
      </w:r>
      <w:proofErr w:type="gramStart"/>
      <w:r w:rsidRPr="007E46B2">
        <w:rPr>
          <w:lang w:val="tr-TR"/>
        </w:rPr>
        <w:t>normal</w:t>
      </w:r>
      <w:proofErr w:type="spellEnd"/>
      <w:r w:rsidRPr="007E46B2">
        <w:rPr>
          <w:lang w:val="tr-TR"/>
        </w:rPr>
        <w:t>(</w:t>
      </w:r>
      <w:proofErr w:type="spellStart"/>
      <w:proofErr w:type="gramEnd"/>
      <w:r w:rsidRPr="007E46B2">
        <w:rPr>
          <w:lang w:val="tr-TR"/>
        </w:rPr>
        <w:t>loc</w:t>
      </w:r>
      <w:proofErr w:type="spellEnd"/>
      <w:r w:rsidRPr="007E46B2">
        <w:rPr>
          <w:lang w:val="tr-TR"/>
        </w:rPr>
        <w:t xml:space="preserve">=100, </w:t>
      </w:r>
      <w:proofErr w:type="spellStart"/>
      <w:r w:rsidRPr="007E46B2">
        <w:rPr>
          <w:lang w:val="tr-TR"/>
        </w:rPr>
        <w:t>scale</w:t>
      </w:r>
      <w:proofErr w:type="spellEnd"/>
      <w:r w:rsidRPr="007E46B2">
        <w:rPr>
          <w:lang w:val="tr-TR"/>
        </w:rPr>
        <w:t>=5, size=</w:t>
      </w:r>
      <w:proofErr w:type="spellStart"/>
      <w:r w:rsidRPr="007E46B2">
        <w:rPr>
          <w:lang w:val="tr-TR"/>
        </w:rPr>
        <w:t>subjects</w:t>
      </w:r>
      <w:proofErr w:type="spellEnd"/>
      <w:r w:rsidRPr="007E46B2">
        <w:rPr>
          <w:lang w:val="tr-TR"/>
        </w:rPr>
        <w:t xml:space="preserve"> * </w:t>
      </w:r>
      <w:proofErr w:type="spellStart"/>
      <w:proofErr w:type="gramStart"/>
      <w:r w:rsidRPr="007E46B2">
        <w:rPr>
          <w:lang w:val="tr-TR"/>
        </w:rPr>
        <w:t>days</w:t>
      </w:r>
      <w:proofErr w:type="spellEnd"/>
      <w:r w:rsidRPr="007E46B2">
        <w:rPr>
          <w:lang w:val="tr-TR"/>
        </w:rPr>
        <w:t>)   </w:t>
      </w:r>
      <w:proofErr w:type="gramEnd"/>
      <w:r w:rsidRPr="007E46B2">
        <w:rPr>
          <w:lang w:val="tr-TR"/>
        </w:rPr>
        <w:br/>
      </w:r>
      <w:proofErr w:type="spellStart"/>
      <w:r w:rsidRPr="007E46B2">
        <w:rPr>
          <w:lang w:val="tr-TR"/>
        </w:rPr>
        <w:t>df_long</w:t>
      </w:r>
      <w:proofErr w:type="spellEnd"/>
      <w:r w:rsidRPr="007E46B2">
        <w:rPr>
          <w:lang w:val="tr-TR"/>
        </w:rPr>
        <w:t xml:space="preserve"> = </w:t>
      </w:r>
      <w:proofErr w:type="spellStart"/>
      <w:proofErr w:type="gramStart"/>
      <w:r w:rsidRPr="007E46B2">
        <w:rPr>
          <w:lang w:val="tr-TR"/>
        </w:rPr>
        <w:t>pd.DataFrame</w:t>
      </w:r>
      <w:proofErr w:type="spellEnd"/>
      <w:r w:rsidRPr="007E46B2">
        <w:rPr>
          <w:lang w:val="tr-TR"/>
        </w:rPr>
        <w:t>({  </w:t>
      </w:r>
      <w:proofErr w:type="gramEnd"/>
      <w:r w:rsidRPr="007E46B2">
        <w:rPr>
          <w:lang w:val="tr-TR"/>
        </w:rPr>
        <w:t> </w:t>
      </w:r>
      <w:r w:rsidRPr="007E46B2">
        <w:rPr>
          <w:lang w:val="tr-TR"/>
        </w:rPr>
        <w:br/>
        <w:t xml:space="preserve">   "Birey": </w:t>
      </w:r>
      <w:proofErr w:type="spellStart"/>
      <w:proofErr w:type="gramStart"/>
      <w:r w:rsidRPr="007E46B2">
        <w:rPr>
          <w:lang w:val="tr-TR"/>
        </w:rPr>
        <w:t>np.repeat</w:t>
      </w:r>
      <w:proofErr w:type="spellEnd"/>
      <w:proofErr w:type="gramEnd"/>
      <w:r w:rsidRPr="007E46B2">
        <w:rPr>
          <w:lang w:val="tr-TR"/>
        </w:rPr>
        <w:t>(</w:t>
      </w:r>
      <w:proofErr w:type="spellStart"/>
      <w:proofErr w:type="gramStart"/>
      <w:r w:rsidRPr="007E46B2">
        <w:rPr>
          <w:lang w:val="tr-TR"/>
        </w:rPr>
        <w:t>np.arange</w:t>
      </w:r>
      <w:proofErr w:type="spellEnd"/>
      <w:proofErr w:type="gramEnd"/>
      <w:r w:rsidRPr="007E46B2">
        <w:rPr>
          <w:lang w:val="tr-TR"/>
        </w:rPr>
        <w:t xml:space="preserve">(1, </w:t>
      </w:r>
      <w:proofErr w:type="spellStart"/>
      <w:r w:rsidRPr="007E46B2">
        <w:rPr>
          <w:lang w:val="tr-TR"/>
        </w:rPr>
        <w:t>subjects</w:t>
      </w:r>
      <w:proofErr w:type="spellEnd"/>
      <w:r w:rsidRPr="007E46B2">
        <w:rPr>
          <w:lang w:val="tr-TR"/>
        </w:rPr>
        <w:t xml:space="preserve"> + 1), </w:t>
      </w:r>
      <w:proofErr w:type="spellStart"/>
      <w:r w:rsidRPr="007E46B2">
        <w:rPr>
          <w:lang w:val="tr-TR"/>
        </w:rPr>
        <w:t>days</w:t>
      </w:r>
      <w:proofErr w:type="spellEnd"/>
      <w:proofErr w:type="gramStart"/>
      <w:r w:rsidRPr="007E46B2">
        <w:rPr>
          <w:lang w:val="tr-TR"/>
        </w:rPr>
        <w:t>),   </w:t>
      </w:r>
      <w:proofErr w:type="gramEnd"/>
      <w:r w:rsidRPr="007E46B2">
        <w:rPr>
          <w:lang w:val="tr-TR"/>
        </w:rPr>
        <w:br/>
        <w:t xml:space="preserve">   "Gün": </w:t>
      </w:r>
      <w:proofErr w:type="spellStart"/>
      <w:proofErr w:type="gramStart"/>
      <w:r w:rsidRPr="007E46B2">
        <w:rPr>
          <w:lang w:val="tr-TR"/>
        </w:rPr>
        <w:t>np.tile</w:t>
      </w:r>
      <w:proofErr w:type="spellEnd"/>
      <w:proofErr w:type="gramEnd"/>
      <w:r w:rsidRPr="007E46B2">
        <w:rPr>
          <w:lang w:val="tr-TR"/>
        </w:rPr>
        <w:t>(</w:t>
      </w:r>
      <w:proofErr w:type="spellStart"/>
      <w:proofErr w:type="gramStart"/>
      <w:r w:rsidRPr="007E46B2">
        <w:rPr>
          <w:lang w:val="tr-TR"/>
        </w:rPr>
        <w:t>np.arange</w:t>
      </w:r>
      <w:proofErr w:type="spellEnd"/>
      <w:proofErr w:type="gramEnd"/>
      <w:r w:rsidRPr="007E46B2">
        <w:rPr>
          <w:lang w:val="tr-TR"/>
        </w:rPr>
        <w:t xml:space="preserve">(1, </w:t>
      </w:r>
      <w:proofErr w:type="spellStart"/>
      <w:r w:rsidRPr="007E46B2">
        <w:rPr>
          <w:lang w:val="tr-TR"/>
        </w:rPr>
        <w:t>days</w:t>
      </w:r>
      <w:proofErr w:type="spellEnd"/>
      <w:r w:rsidRPr="007E46B2">
        <w:rPr>
          <w:lang w:val="tr-TR"/>
        </w:rPr>
        <w:t xml:space="preserve"> + 1), </w:t>
      </w:r>
      <w:proofErr w:type="spellStart"/>
      <w:r w:rsidRPr="007E46B2">
        <w:rPr>
          <w:lang w:val="tr-TR"/>
        </w:rPr>
        <w:t>subjects</w:t>
      </w:r>
      <w:proofErr w:type="spellEnd"/>
      <w:proofErr w:type="gramStart"/>
      <w:r w:rsidRPr="007E46B2">
        <w:rPr>
          <w:lang w:val="tr-TR"/>
        </w:rPr>
        <w:t>),   </w:t>
      </w:r>
      <w:proofErr w:type="gramEnd"/>
      <w:r w:rsidRPr="007E46B2">
        <w:rPr>
          <w:lang w:val="tr-TR"/>
        </w:rPr>
        <w:br/>
        <w:t xml:space="preserve">   "Ölçüm": </w:t>
      </w:r>
      <w:proofErr w:type="spellStart"/>
      <w:r w:rsidRPr="007E46B2">
        <w:rPr>
          <w:lang w:val="tr-TR"/>
        </w:rPr>
        <w:t>values</w:t>
      </w:r>
      <w:proofErr w:type="spellEnd"/>
      <w:r w:rsidRPr="007E46B2">
        <w:rPr>
          <w:lang w:val="tr-TR"/>
        </w:rPr>
        <w:t>   </w:t>
      </w:r>
      <w:r w:rsidRPr="007E46B2">
        <w:rPr>
          <w:lang w:val="tr-TR"/>
        </w:rPr>
        <w:br/>
      </w:r>
      <w:proofErr w:type="gramStart"/>
      <w:r w:rsidRPr="007E46B2">
        <w:rPr>
          <w:lang w:val="tr-TR"/>
        </w:rPr>
        <w:t>})   </w:t>
      </w:r>
      <w:proofErr w:type="gramEnd"/>
      <w:r w:rsidRPr="007E46B2">
        <w:rPr>
          <w:lang w:val="tr-TR"/>
        </w:rPr>
        <w:br/>
      </w:r>
      <w:proofErr w:type="spellStart"/>
      <w:r w:rsidRPr="007E46B2">
        <w:rPr>
          <w:lang w:val="tr-TR"/>
        </w:rPr>
        <w:t>print</w:t>
      </w:r>
      <w:proofErr w:type="spellEnd"/>
      <w:r w:rsidRPr="007E46B2">
        <w:rPr>
          <w:lang w:val="tr-TR"/>
        </w:rPr>
        <w:t>(</w:t>
      </w:r>
      <w:proofErr w:type="spellStart"/>
      <w:r w:rsidRPr="007E46B2">
        <w:rPr>
          <w:lang w:val="tr-TR"/>
        </w:rPr>
        <w:t>df_</w:t>
      </w:r>
      <w:proofErr w:type="gramStart"/>
      <w:r w:rsidRPr="007E46B2">
        <w:rPr>
          <w:lang w:val="tr-TR"/>
        </w:rPr>
        <w:t>long.head</w:t>
      </w:r>
      <w:proofErr w:type="spellEnd"/>
      <w:proofErr w:type="gramEnd"/>
      <w:r w:rsidRPr="007E46B2">
        <w:rPr>
          <w:lang w:val="tr-TR"/>
        </w:rPr>
        <w:t>())   </w:t>
      </w:r>
    </w:p>
    <w:p w14:paraId="4EA89EA0" w14:textId="01741CD4" w:rsidR="007E46B2" w:rsidRPr="007E46B2" w:rsidRDefault="007E46B2" w:rsidP="007E46B2">
      <w:pPr>
        <w:spacing w:after="0"/>
        <w:rPr>
          <w:lang w:val="tr-TR"/>
        </w:rPr>
      </w:pPr>
      <w:r w:rsidRPr="007E46B2">
        <w:rPr>
          <w:noProof/>
          <w:lang w:val="tr-TR"/>
        </w:rPr>
        <w:drawing>
          <wp:inline distT="0" distB="0" distL="0" distR="0" wp14:anchorId="471A129A" wp14:editId="6EBDC67A">
            <wp:extent cx="2743200" cy="1114425"/>
            <wp:effectExtent l="0" t="0" r="0" b="9525"/>
            <wp:docPr id="1388945206" name="Resim 30" descr="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Resi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43200" cy="1114425"/>
                    </a:xfrm>
                    <a:prstGeom prst="rect">
                      <a:avLst/>
                    </a:prstGeom>
                    <a:noFill/>
                    <a:ln>
                      <a:noFill/>
                    </a:ln>
                  </pic:spPr>
                </pic:pic>
              </a:graphicData>
            </a:graphic>
          </wp:inline>
        </w:drawing>
      </w:r>
      <w:r w:rsidRPr="007E46B2">
        <w:rPr>
          <w:lang w:val="tr-TR"/>
        </w:rPr>
        <w:t> </w:t>
      </w:r>
    </w:p>
    <w:p w14:paraId="35DA2F40" w14:textId="77777777" w:rsidR="007E46B2" w:rsidRPr="007E46B2" w:rsidRDefault="007E46B2" w:rsidP="007E46B2">
      <w:pPr>
        <w:spacing w:after="0"/>
        <w:rPr>
          <w:lang w:val="tr-TR"/>
        </w:rPr>
      </w:pPr>
      <w:r w:rsidRPr="007E46B2">
        <w:rPr>
          <w:lang w:val="tr-TR"/>
        </w:rPr>
        <w:t xml:space="preserve">Her birey için 10 gözlem yer almakta olup bu yapı, otokorelasyon ve varyans analizlerinde kullanıma uygundur. </w:t>
      </w:r>
      <w:proofErr w:type="spellStart"/>
      <w:r w:rsidRPr="007E46B2">
        <w:rPr>
          <w:lang w:val="tr-TR"/>
        </w:rPr>
        <w:t>Longitudinal</w:t>
      </w:r>
      <w:proofErr w:type="spellEnd"/>
      <w:r w:rsidRPr="007E46B2">
        <w:rPr>
          <w:lang w:val="tr-TR"/>
        </w:rPr>
        <w:t xml:space="preserve"> veriler zaman içi bağımlılık içerdiğinden </w:t>
      </w:r>
      <w:r w:rsidRPr="007E46B2">
        <w:rPr>
          <w:lang w:val="tr-TR"/>
        </w:rPr>
        <w:lastRenderedPageBreak/>
        <w:t>klasik bağımsızlık varsayımları ihlal edilebilir. Bu nedenle özel modelleme yöntemleri (örneğin karışık modeller) tercih edilir [4].   </w:t>
      </w:r>
    </w:p>
    <w:p w14:paraId="0E537CE6" w14:textId="77777777" w:rsidR="007E46B2" w:rsidRPr="007E46B2" w:rsidRDefault="007E46B2" w:rsidP="007E46B2">
      <w:pPr>
        <w:spacing w:after="0"/>
        <w:rPr>
          <w:lang w:val="tr-TR"/>
        </w:rPr>
      </w:pPr>
      <w:r w:rsidRPr="00E25348">
        <w:rPr>
          <w:b/>
          <w:bCs/>
          <w:lang w:val="tr-TR"/>
        </w:rPr>
        <w:t>2.3 Otokorelasyon Nedir?</w:t>
      </w:r>
      <w:r w:rsidRPr="007E46B2">
        <w:rPr>
          <w:lang w:val="tr-TR"/>
        </w:rPr>
        <w:t>   </w:t>
      </w:r>
      <w:r w:rsidRPr="007E46B2">
        <w:rPr>
          <w:lang w:val="tr-TR"/>
        </w:rPr>
        <w:br/>
        <w:t xml:space="preserve">Otokorelasyon, zaman serisi ya da </w:t>
      </w:r>
      <w:proofErr w:type="spellStart"/>
      <w:r w:rsidRPr="007E46B2">
        <w:rPr>
          <w:lang w:val="tr-TR"/>
        </w:rPr>
        <w:t>longitudinal</w:t>
      </w:r>
      <w:proofErr w:type="spellEnd"/>
      <w:r w:rsidRPr="007E46B2">
        <w:rPr>
          <w:lang w:val="tr-TR"/>
        </w:rPr>
        <w:t xml:space="preserve"> veri analizlerinde sıklıkla karşılaşılan bir bağımlılık yapısıdır. Bir gözlemin, geçmişteki bir veya daha fazla gözlemle olan ilişkisinin derecesini ifade eder. Pozitif otokorelasyonda, bir dönemdeki yüksek değerin takip eden dönemde de yüksek olma ihtimali yüksektir. Negatif otokorelasyonda ise, bir gözlem yüksekse takip eden gözlemin düşük olması beklenir [3].   </w:t>
      </w:r>
    </w:p>
    <w:p w14:paraId="33EB4472" w14:textId="77777777" w:rsidR="007E46B2" w:rsidRPr="007E46B2" w:rsidRDefault="007E46B2" w:rsidP="007E46B2">
      <w:pPr>
        <w:spacing w:after="0"/>
        <w:rPr>
          <w:lang w:val="tr-TR"/>
        </w:rPr>
      </w:pPr>
      <w:r w:rsidRPr="007E46B2">
        <w:rPr>
          <w:lang w:val="tr-TR"/>
        </w:rPr>
        <w:t>Otokorelasyonun varlığı, özellikle regresyon modellerinde artıkların bağımsızlığı varsayımını ihlal ederek modelin geçerliliğini zayıflatabilir. Bu nedenle otokorelasyonun tespiti ve analizi oldukça önemlidir.   </w:t>
      </w:r>
    </w:p>
    <w:p w14:paraId="63AD886D" w14:textId="77777777" w:rsidR="007E46B2" w:rsidRPr="007E46B2" w:rsidRDefault="007E46B2" w:rsidP="007E46B2">
      <w:pPr>
        <w:spacing w:after="0"/>
        <w:rPr>
          <w:lang w:val="tr-TR"/>
        </w:rPr>
      </w:pPr>
      <w:r w:rsidRPr="007E46B2">
        <w:rPr>
          <w:lang w:val="tr-TR"/>
        </w:rPr>
        <w:t>Python'da bir bireyin zaman serisindeki otokorelasyonu analiz etmek için ACF (</w:t>
      </w:r>
      <w:proofErr w:type="spellStart"/>
      <w:r w:rsidRPr="007E46B2">
        <w:rPr>
          <w:lang w:val="tr-TR"/>
        </w:rPr>
        <w:t>Autocorrelation</w:t>
      </w:r>
      <w:proofErr w:type="spellEnd"/>
      <w:r w:rsidRPr="007E46B2">
        <w:rPr>
          <w:lang w:val="tr-TR"/>
        </w:rPr>
        <w:t xml:space="preserve"> </w:t>
      </w:r>
      <w:proofErr w:type="spellStart"/>
      <w:r w:rsidRPr="007E46B2">
        <w:rPr>
          <w:lang w:val="tr-TR"/>
        </w:rPr>
        <w:t>Function</w:t>
      </w:r>
      <w:proofErr w:type="spellEnd"/>
      <w:r w:rsidRPr="007E46B2">
        <w:rPr>
          <w:lang w:val="tr-TR"/>
        </w:rPr>
        <w:t>) grafiği aşağıdaki gibi oluşturulabilir:   </w:t>
      </w:r>
    </w:p>
    <w:p w14:paraId="1357B496" w14:textId="191E2F3A" w:rsidR="007E46B2" w:rsidRPr="007E46B2" w:rsidRDefault="007E46B2" w:rsidP="007E46B2">
      <w:pPr>
        <w:spacing w:after="0"/>
        <w:rPr>
          <w:lang w:val="tr-TR"/>
        </w:rPr>
      </w:pPr>
      <w:r w:rsidRPr="007E46B2">
        <w:rPr>
          <w:noProof/>
          <w:lang w:val="tr-TR"/>
        </w:rPr>
        <w:drawing>
          <wp:inline distT="0" distB="0" distL="0" distR="0" wp14:anchorId="4E4866A0" wp14:editId="15FA9AE4">
            <wp:extent cx="3092624" cy="2345377"/>
            <wp:effectExtent l="0" t="0" r="0" b="0"/>
            <wp:docPr id="1472011544" name="Resim 29" descr="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Resi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12182" cy="2360209"/>
                    </a:xfrm>
                    <a:prstGeom prst="rect">
                      <a:avLst/>
                    </a:prstGeom>
                    <a:noFill/>
                    <a:ln>
                      <a:noFill/>
                    </a:ln>
                  </pic:spPr>
                </pic:pic>
              </a:graphicData>
            </a:graphic>
          </wp:inline>
        </w:drawing>
      </w:r>
      <w:r w:rsidRPr="007E46B2">
        <w:rPr>
          <w:lang w:val="tr-TR"/>
        </w:rPr>
        <w:t> </w:t>
      </w:r>
    </w:p>
    <w:p w14:paraId="26B7A30E" w14:textId="77777777" w:rsidR="007E46B2" w:rsidRPr="007E46B2" w:rsidRDefault="007E46B2" w:rsidP="007E46B2">
      <w:pPr>
        <w:spacing w:after="0"/>
        <w:rPr>
          <w:lang w:val="tr-TR"/>
        </w:rPr>
      </w:pPr>
      <w:r w:rsidRPr="007E46B2">
        <w:rPr>
          <w:lang w:val="tr-TR"/>
        </w:rPr>
        <w:t>ACF grafiği, belirli gecikmelerde gözlemlenen otokorelasyon değerlerini gösterir. İlk birkaç gecikmede değerler 0’a yakınsa, zaman içi bağımlılığın düşük olduğu anlaşılır. Eğer anlamlı gecikmelerde otokorelasyon varsa, daha karmaşık zaman serisi modelleri (ARIMA, GEE vb.) önerilir [3].   </w:t>
      </w:r>
    </w:p>
    <w:p w14:paraId="6DF70B47" w14:textId="77777777" w:rsidR="007E46B2" w:rsidRPr="007E46B2" w:rsidRDefault="007E46B2" w:rsidP="007E46B2">
      <w:pPr>
        <w:spacing w:after="0"/>
        <w:rPr>
          <w:lang w:val="tr-TR"/>
        </w:rPr>
      </w:pPr>
      <w:r w:rsidRPr="00E25348">
        <w:rPr>
          <w:b/>
          <w:bCs/>
          <w:lang w:val="tr-TR"/>
        </w:rPr>
        <w:t>2.4 Kullanılan Dağılımlar</w:t>
      </w:r>
      <w:r w:rsidRPr="007E46B2">
        <w:rPr>
          <w:lang w:val="tr-TR"/>
        </w:rPr>
        <w:t>   </w:t>
      </w:r>
      <w:r w:rsidRPr="007E46B2">
        <w:rPr>
          <w:lang w:val="tr-TR"/>
        </w:rPr>
        <w:br/>
        <w:t xml:space="preserve">Sentetik veri üretiminde kullanılan dağılımlar, üretilecek verinin türüne ve analitik ihtiyaçlara göre belirlenir. Bu çalışmada üç temel dağılım türü kullanılmıştır: Normal, </w:t>
      </w:r>
      <w:proofErr w:type="spellStart"/>
      <w:r w:rsidRPr="007E46B2">
        <w:rPr>
          <w:lang w:val="tr-TR"/>
        </w:rPr>
        <w:t>Poisson</w:t>
      </w:r>
      <w:proofErr w:type="spellEnd"/>
      <w:r w:rsidRPr="007E46B2">
        <w:rPr>
          <w:lang w:val="tr-TR"/>
        </w:rPr>
        <w:t xml:space="preserve"> ve Gamma. Aşağıda her biri için kısa tanım, örnek üretim kodu ve görsel çıktılarla birlikte açıklama verilmiştir.   </w:t>
      </w:r>
    </w:p>
    <w:p w14:paraId="39788FAA" w14:textId="77777777" w:rsidR="007E46B2" w:rsidRPr="007E46B2" w:rsidRDefault="007E46B2" w:rsidP="007E46B2">
      <w:pPr>
        <w:spacing w:after="0"/>
        <w:rPr>
          <w:lang w:val="tr-TR"/>
        </w:rPr>
      </w:pPr>
      <w:r w:rsidRPr="007E46B2">
        <w:rPr>
          <w:lang w:val="tr-TR"/>
        </w:rPr>
        <w:t>Normal Dağılım: Sürekli, simetrik ve çan eğrisi şeklindeki dağılımdır. Ortalama ve standart sapma parametreleri ile tanımlanır.   </w:t>
      </w:r>
    </w:p>
    <w:p w14:paraId="612C43BF" w14:textId="6A24945D" w:rsidR="007E46B2" w:rsidRPr="007E46B2" w:rsidRDefault="007E46B2" w:rsidP="007E46B2">
      <w:pPr>
        <w:spacing w:after="0"/>
        <w:rPr>
          <w:lang w:val="tr-TR"/>
        </w:rPr>
      </w:pPr>
      <w:r w:rsidRPr="007E46B2">
        <w:rPr>
          <w:noProof/>
          <w:lang w:val="tr-TR"/>
        </w:rPr>
        <w:lastRenderedPageBreak/>
        <w:drawing>
          <wp:inline distT="0" distB="0" distL="0" distR="0" wp14:anchorId="4A95E94F" wp14:editId="204DBA6F">
            <wp:extent cx="3990109" cy="3183598"/>
            <wp:effectExtent l="0" t="0" r="0" b="0"/>
            <wp:docPr id="1177791777" name="Resim 28" descr="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Resi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39685" cy="3223153"/>
                    </a:xfrm>
                    <a:prstGeom prst="rect">
                      <a:avLst/>
                    </a:prstGeom>
                    <a:noFill/>
                    <a:ln>
                      <a:noFill/>
                    </a:ln>
                  </pic:spPr>
                </pic:pic>
              </a:graphicData>
            </a:graphic>
          </wp:inline>
        </w:drawing>
      </w:r>
      <w:r w:rsidRPr="007E46B2">
        <w:rPr>
          <w:lang w:val="tr-TR"/>
        </w:rPr>
        <w:t> </w:t>
      </w:r>
    </w:p>
    <w:p w14:paraId="7A2FF22A" w14:textId="77777777" w:rsidR="007E46B2" w:rsidRPr="007E46B2" w:rsidRDefault="007E46B2" w:rsidP="007E46B2">
      <w:pPr>
        <w:spacing w:after="0"/>
        <w:rPr>
          <w:lang w:val="tr-TR"/>
        </w:rPr>
      </w:pPr>
      <w:r w:rsidRPr="007E46B2">
        <w:rPr>
          <w:lang w:val="tr-TR"/>
        </w:rPr>
        <w:t>Grafik çan eğrisi şeklindedir, veri ortalama etrafında simetrik dağılır [4].   </w:t>
      </w:r>
    </w:p>
    <w:p w14:paraId="1C6A3829" w14:textId="77777777" w:rsidR="007E46B2" w:rsidRPr="007E46B2" w:rsidRDefault="007E46B2" w:rsidP="007E46B2">
      <w:pPr>
        <w:spacing w:after="0"/>
        <w:rPr>
          <w:lang w:val="tr-TR"/>
        </w:rPr>
      </w:pPr>
      <w:proofErr w:type="spellStart"/>
      <w:r w:rsidRPr="007E46B2">
        <w:rPr>
          <w:lang w:val="tr-TR"/>
        </w:rPr>
        <w:t>Poisson</w:t>
      </w:r>
      <w:proofErr w:type="spellEnd"/>
      <w:r w:rsidRPr="007E46B2">
        <w:rPr>
          <w:lang w:val="tr-TR"/>
        </w:rPr>
        <w:t xml:space="preserve"> Dağılımı: Belirli zaman ya da mekânda nadir olayların sayısını modellemek için kullanılır.   </w:t>
      </w:r>
    </w:p>
    <w:p w14:paraId="31F93CF6" w14:textId="36518F3A" w:rsidR="007E46B2" w:rsidRPr="007E46B2" w:rsidRDefault="007E46B2" w:rsidP="007E46B2">
      <w:pPr>
        <w:spacing w:after="0"/>
        <w:rPr>
          <w:lang w:val="tr-TR"/>
        </w:rPr>
      </w:pPr>
      <w:r w:rsidRPr="007E46B2">
        <w:rPr>
          <w:noProof/>
          <w:lang w:val="tr-TR"/>
        </w:rPr>
        <w:drawing>
          <wp:inline distT="0" distB="0" distL="0" distR="0" wp14:anchorId="742445BA" wp14:editId="1975B2E6">
            <wp:extent cx="3936670" cy="3131283"/>
            <wp:effectExtent l="0" t="0" r="6985" b="0"/>
            <wp:docPr id="596704017" name="Resim 27" descr="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Resi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00149" cy="3181775"/>
                    </a:xfrm>
                    <a:prstGeom prst="rect">
                      <a:avLst/>
                    </a:prstGeom>
                    <a:noFill/>
                    <a:ln>
                      <a:noFill/>
                    </a:ln>
                  </pic:spPr>
                </pic:pic>
              </a:graphicData>
            </a:graphic>
          </wp:inline>
        </w:drawing>
      </w:r>
      <w:r w:rsidRPr="007E46B2">
        <w:rPr>
          <w:lang w:val="tr-TR"/>
        </w:rPr>
        <w:t> </w:t>
      </w:r>
    </w:p>
    <w:p w14:paraId="41A46875" w14:textId="77777777" w:rsidR="007E46B2" w:rsidRPr="007E46B2" w:rsidRDefault="007E46B2" w:rsidP="007E46B2">
      <w:pPr>
        <w:spacing w:after="0"/>
        <w:rPr>
          <w:lang w:val="tr-TR"/>
        </w:rPr>
      </w:pPr>
      <w:r w:rsidRPr="007E46B2">
        <w:rPr>
          <w:lang w:val="tr-TR"/>
        </w:rPr>
        <w:t>Dağılım sağa çarpıktır ve genellikle düşük değerlerde yoğunlaşır. Sayım verileri için uygundur [4].   </w:t>
      </w:r>
    </w:p>
    <w:p w14:paraId="2F8CF5BB" w14:textId="77777777" w:rsidR="00533CCB" w:rsidRDefault="00533CCB" w:rsidP="007E46B2">
      <w:pPr>
        <w:spacing w:after="0"/>
        <w:rPr>
          <w:lang w:val="tr-TR"/>
        </w:rPr>
      </w:pPr>
    </w:p>
    <w:p w14:paraId="374F8FC8" w14:textId="77777777" w:rsidR="00533CCB" w:rsidRDefault="00533CCB" w:rsidP="007E46B2">
      <w:pPr>
        <w:spacing w:after="0"/>
        <w:rPr>
          <w:lang w:val="tr-TR"/>
        </w:rPr>
      </w:pPr>
    </w:p>
    <w:p w14:paraId="2DFBC0CC" w14:textId="77777777" w:rsidR="00533CCB" w:rsidRDefault="00533CCB" w:rsidP="007E46B2">
      <w:pPr>
        <w:spacing w:after="0"/>
        <w:rPr>
          <w:lang w:val="tr-TR"/>
        </w:rPr>
      </w:pPr>
    </w:p>
    <w:p w14:paraId="1EF3239E" w14:textId="77777777" w:rsidR="00533CCB" w:rsidRDefault="00533CCB" w:rsidP="007E46B2">
      <w:pPr>
        <w:spacing w:after="0"/>
        <w:rPr>
          <w:lang w:val="tr-TR"/>
        </w:rPr>
      </w:pPr>
    </w:p>
    <w:p w14:paraId="5B482818" w14:textId="2E200F2E" w:rsidR="007E46B2" w:rsidRPr="007E46B2" w:rsidRDefault="007E46B2" w:rsidP="007E46B2">
      <w:pPr>
        <w:spacing w:after="0"/>
        <w:rPr>
          <w:lang w:val="tr-TR"/>
        </w:rPr>
      </w:pPr>
      <w:r w:rsidRPr="007E46B2">
        <w:rPr>
          <w:lang w:val="tr-TR"/>
        </w:rPr>
        <w:lastRenderedPageBreak/>
        <w:t>Gamma Dağılımı: Pozitif, sürekli ve sağ çarpık veriler için kullanılır.   </w:t>
      </w:r>
    </w:p>
    <w:p w14:paraId="7A370784" w14:textId="67A3324A" w:rsidR="007E46B2" w:rsidRPr="007E46B2" w:rsidRDefault="007E46B2" w:rsidP="007E46B2">
      <w:pPr>
        <w:spacing w:after="0"/>
        <w:rPr>
          <w:lang w:val="tr-TR"/>
        </w:rPr>
      </w:pPr>
      <w:r w:rsidRPr="007E46B2">
        <w:rPr>
          <w:noProof/>
          <w:lang w:val="tr-TR"/>
        </w:rPr>
        <w:drawing>
          <wp:inline distT="0" distB="0" distL="0" distR="0" wp14:anchorId="2E93DC18" wp14:editId="2E012A17">
            <wp:extent cx="2998519" cy="2357492"/>
            <wp:effectExtent l="0" t="0" r="0" b="5080"/>
            <wp:docPr id="943625335" name="Resim 26" descr="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Resi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34263" cy="2385594"/>
                    </a:xfrm>
                    <a:prstGeom prst="rect">
                      <a:avLst/>
                    </a:prstGeom>
                    <a:noFill/>
                    <a:ln>
                      <a:noFill/>
                    </a:ln>
                  </pic:spPr>
                </pic:pic>
              </a:graphicData>
            </a:graphic>
          </wp:inline>
        </w:drawing>
      </w:r>
      <w:r w:rsidRPr="007E46B2">
        <w:rPr>
          <w:lang w:val="tr-TR"/>
        </w:rPr>
        <w:t> </w:t>
      </w:r>
    </w:p>
    <w:p w14:paraId="2C285B40" w14:textId="77777777" w:rsidR="007E46B2" w:rsidRPr="007E46B2" w:rsidRDefault="007E46B2" w:rsidP="007E46B2">
      <w:pPr>
        <w:spacing w:after="0"/>
        <w:rPr>
          <w:lang w:val="tr-TR"/>
        </w:rPr>
      </w:pPr>
      <w:r w:rsidRPr="007E46B2">
        <w:rPr>
          <w:lang w:val="tr-TR"/>
        </w:rPr>
        <w:t>Değerler pozitif ve sağ çarpık yapıdadır. Süre, yoğunluk gibi değişkenler için kullanışlıdır [4]   </w:t>
      </w:r>
    </w:p>
    <w:p w14:paraId="23416950" w14:textId="77777777" w:rsidR="007E46B2" w:rsidRPr="007E46B2" w:rsidRDefault="007E46B2" w:rsidP="007E46B2">
      <w:pPr>
        <w:spacing w:after="0"/>
        <w:rPr>
          <w:lang w:val="tr-TR"/>
        </w:rPr>
      </w:pPr>
      <w:r w:rsidRPr="007E46B2">
        <w:rPr>
          <w:b/>
          <w:bCs/>
          <w:lang w:val="tr-TR"/>
        </w:rPr>
        <w:t>3. Sentetik Veri Üretimi  </w:t>
      </w:r>
      <w:r w:rsidRPr="007E46B2">
        <w:rPr>
          <w:lang w:val="tr-TR"/>
        </w:rPr>
        <w:t> </w:t>
      </w:r>
    </w:p>
    <w:p w14:paraId="1F71EB58" w14:textId="77777777" w:rsidR="007E46B2" w:rsidRPr="007E46B2" w:rsidRDefault="007E46B2" w:rsidP="007E46B2">
      <w:pPr>
        <w:spacing w:after="0"/>
        <w:rPr>
          <w:lang w:val="tr-TR"/>
        </w:rPr>
      </w:pPr>
      <w:r w:rsidRPr="007E46B2">
        <w:rPr>
          <w:b/>
          <w:bCs/>
          <w:lang w:val="tr-TR"/>
        </w:rPr>
        <w:t>3.1 Python ile  </w:t>
      </w:r>
      <w:r w:rsidRPr="007E46B2">
        <w:rPr>
          <w:lang w:val="tr-TR"/>
        </w:rPr>
        <w:t> </w:t>
      </w:r>
    </w:p>
    <w:p w14:paraId="705E5B2B" w14:textId="77777777" w:rsidR="007E46B2" w:rsidRPr="007E46B2" w:rsidRDefault="007E46B2" w:rsidP="007E46B2">
      <w:pPr>
        <w:spacing w:after="0"/>
        <w:rPr>
          <w:lang w:val="tr-TR"/>
        </w:rPr>
      </w:pPr>
      <w:r w:rsidRPr="007E46B2">
        <w:rPr>
          <w:lang w:val="tr-TR"/>
        </w:rPr>
        <w:t xml:space="preserve">Bu bölümde Python dili ile Normal, </w:t>
      </w:r>
      <w:proofErr w:type="spellStart"/>
      <w:r w:rsidRPr="007E46B2">
        <w:rPr>
          <w:lang w:val="tr-TR"/>
        </w:rPr>
        <w:t>Poisson</w:t>
      </w:r>
      <w:proofErr w:type="spellEnd"/>
      <w:r w:rsidRPr="007E46B2">
        <w:rPr>
          <w:lang w:val="tr-TR"/>
        </w:rPr>
        <w:t xml:space="preserve"> ve Gamma dağılımlı veriler üretilmiş ve </w:t>
      </w:r>
      <w:proofErr w:type="spellStart"/>
      <w:r w:rsidRPr="007E46B2">
        <w:rPr>
          <w:lang w:val="tr-TR"/>
        </w:rPr>
        <w:t>univarite</w:t>
      </w:r>
      <w:proofErr w:type="spellEnd"/>
      <w:r w:rsidRPr="007E46B2">
        <w:rPr>
          <w:lang w:val="tr-TR"/>
        </w:rPr>
        <w:t xml:space="preserve"> yapıdaki örnekler üzerinden değerlendirme yapılmıştır. Her dağılım için örnek kod, grafik ve yorumlara yer verilmiştir.   </w:t>
      </w:r>
    </w:p>
    <w:p w14:paraId="6EDC7668" w14:textId="77777777" w:rsidR="007E46B2" w:rsidRPr="007E46B2" w:rsidRDefault="007E46B2" w:rsidP="007E46B2">
      <w:pPr>
        <w:spacing w:after="0"/>
        <w:rPr>
          <w:lang w:val="tr-TR"/>
        </w:rPr>
      </w:pPr>
      <w:r w:rsidRPr="007E46B2">
        <w:rPr>
          <w:lang w:val="tr-TR"/>
        </w:rPr>
        <w:t>Normal Dağılımlı Sentetik Veri   </w:t>
      </w:r>
    </w:p>
    <w:p w14:paraId="1AB7624E" w14:textId="503C225B" w:rsidR="007E46B2" w:rsidRPr="007E46B2" w:rsidRDefault="007E46B2" w:rsidP="007E46B2">
      <w:pPr>
        <w:spacing w:after="0"/>
        <w:rPr>
          <w:lang w:val="tr-TR"/>
        </w:rPr>
      </w:pPr>
      <w:r w:rsidRPr="007E46B2">
        <w:rPr>
          <w:noProof/>
          <w:lang w:val="tr-TR"/>
        </w:rPr>
        <w:drawing>
          <wp:inline distT="0" distB="0" distL="0" distR="0" wp14:anchorId="796F515E" wp14:editId="38031E31">
            <wp:extent cx="2879766" cy="2258343"/>
            <wp:effectExtent l="0" t="0" r="0" b="8890"/>
            <wp:docPr id="1524335613" name="Resim 25" descr="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Resi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90305" cy="2266608"/>
                    </a:xfrm>
                    <a:prstGeom prst="rect">
                      <a:avLst/>
                    </a:prstGeom>
                    <a:noFill/>
                    <a:ln>
                      <a:noFill/>
                    </a:ln>
                  </pic:spPr>
                </pic:pic>
              </a:graphicData>
            </a:graphic>
          </wp:inline>
        </w:drawing>
      </w:r>
      <w:r w:rsidRPr="007E46B2">
        <w:rPr>
          <w:lang w:val="tr-TR"/>
        </w:rPr>
        <w:t> </w:t>
      </w:r>
    </w:p>
    <w:p w14:paraId="0842FAD1" w14:textId="77777777" w:rsidR="007E46B2" w:rsidRPr="007E46B2" w:rsidRDefault="007E46B2" w:rsidP="007E46B2">
      <w:pPr>
        <w:spacing w:after="0"/>
        <w:rPr>
          <w:lang w:val="tr-TR"/>
        </w:rPr>
      </w:pPr>
      <w:r w:rsidRPr="007E46B2">
        <w:rPr>
          <w:lang w:val="tr-TR"/>
        </w:rPr>
        <w:t>Çan eğrisi şeklindeki simetrik dağılım, doğal olayların modellenmesinde yaygın olarak kullanılmaktadır. Ortalama değerin etrafında yoğunlaşan veri, regresyon ve varyans analizlerinde uygundur [4].   </w:t>
      </w:r>
    </w:p>
    <w:p w14:paraId="0C9CEB69" w14:textId="77777777" w:rsidR="007E46B2" w:rsidRPr="007E46B2" w:rsidRDefault="007E46B2" w:rsidP="007E46B2">
      <w:pPr>
        <w:spacing w:after="0"/>
        <w:rPr>
          <w:lang w:val="tr-TR"/>
        </w:rPr>
      </w:pPr>
      <w:r w:rsidRPr="007E46B2">
        <w:rPr>
          <w:lang w:val="tr-TR"/>
        </w:rPr>
        <w:t> </w:t>
      </w:r>
    </w:p>
    <w:p w14:paraId="3D8B28EC" w14:textId="77777777" w:rsidR="00533CCB" w:rsidRDefault="007E46B2" w:rsidP="007E46B2">
      <w:pPr>
        <w:spacing w:after="0"/>
        <w:rPr>
          <w:lang w:val="tr-TR"/>
        </w:rPr>
      </w:pPr>
      <w:r w:rsidRPr="007E46B2">
        <w:rPr>
          <w:lang w:val="tr-TR"/>
        </w:rPr>
        <w:t> </w:t>
      </w:r>
    </w:p>
    <w:p w14:paraId="48659DEB" w14:textId="77777777" w:rsidR="00533CCB" w:rsidRDefault="00533CCB" w:rsidP="007E46B2">
      <w:pPr>
        <w:spacing w:after="0"/>
        <w:rPr>
          <w:lang w:val="tr-TR"/>
        </w:rPr>
      </w:pPr>
    </w:p>
    <w:p w14:paraId="1D15E30D" w14:textId="77777777" w:rsidR="00533CCB" w:rsidRDefault="00533CCB" w:rsidP="007E46B2">
      <w:pPr>
        <w:spacing w:after="0"/>
        <w:rPr>
          <w:lang w:val="tr-TR"/>
        </w:rPr>
      </w:pPr>
    </w:p>
    <w:p w14:paraId="7A54E23A" w14:textId="77777777" w:rsidR="00533CCB" w:rsidRDefault="00533CCB" w:rsidP="007E46B2">
      <w:pPr>
        <w:spacing w:after="0"/>
        <w:rPr>
          <w:lang w:val="tr-TR"/>
        </w:rPr>
      </w:pPr>
    </w:p>
    <w:p w14:paraId="7DB870A0" w14:textId="6BB42DFB" w:rsidR="007E46B2" w:rsidRPr="007E46B2" w:rsidRDefault="007E46B2" w:rsidP="007E46B2">
      <w:pPr>
        <w:spacing w:after="0"/>
        <w:rPr>
          <w:lang w:val="tr-TR"/>
        </w:rPr>
      </w:pPr>
      <w:proofErr w:type="spellStart"/>
      <w:r w:rsidRPr="007E46B2">
        <w:rPr>
          <w:lang w:val="tr-TR"/>
        </w:rPr>
        <w:lastRenderedPageBreak/>
        <w:t>Poisson</w:t>
      </w:r>
      <w:proofErr w:type="spellEnd"/>
      <w:r w:rsidRPr="007E46B2">
        <w:rPr>
          <w:lang w:val="tr-TR"/>
        </w:rPr>
        <w:t xml:space="preserve"> Dağılımlı Sentetik Veri   </w:t>
      </w:r>
    </w:p>
    <w:p w14:paraId="27C59BA5" w14:textId="3A356DEF" w:rsidR="007E46B2" w:rsidRPr="007E46B2" w:rsidRDefault="007E46B2" w:rsidP="007E46B2">
      <w:pPr>
        <w:spacing w:after="0"/>
        <w:rPr>
          <w:lang w:val="tr-TR"/>
        </w:rPr>
      </w:pPr>
      <w:r w:rsidRPr="007E46B2">
        <w:rPr>
          <w:noProof/>
          <w:lang w:val="tr-TR"/>
        </w:rPr>
        <w:drawing>
          <wp:inline distT="0" distB="0" distL="0" distR="0" wp14:anchorId="3E917C62" wp14:editId="3260BF27">
            <wp:extent cx="2422566" cy="1928685"/>
            <wp:effectExtent l="0" t="0" r="0" b="0"/>
            <wp:docPr id="1202218656" name="Resim 24" descr="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Resi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36560" cy="1939826"/>
                    </a:xfrm>
                    <a:prstGeom prst="rect">
                      <a:avLst/>
                    </a:prstGeom>
                    <a:noFill/>
                    <a:ln>
                      <a:noFill/>
                    </a:ln>
                  </pic:spPr>
                </pic:pic>
              </a:graphicData>
            </a:graphic>
          </wp:inline>
        </w:drawing>
      </w:r>
      <w:r w:rsidRPr="007E46B2">
        <w:rPr>
          <w:lang w:val="tr-TR"/>
        </w:rPr>
        <w:t> </w:t>
      </w:r>
    </w:p>
    <w:p w14:paraId="62F0C39C" w14:textId="77777777" w:rsidR="007E46B2" w:rsidRPr="007E46B2" w:rsidRDefault="007E46B2" w:rsidP="007E46B2">
      <w:pPr>
        <w:spacing w:after="0"/>
        <w:rPr>
          <w:lang w:val="tr-TR"/>
        </w:rPr>
      </w:pPr>
      <w:proofErr w:type="spellStart"/>
      <w:r w:rsidRPr="007E46B2">
        <w:rPr>
          <w:lang w:val="tr-TR"/>
        </w:rPr>
        <w:t>Poisson</w:t>
      </w:r>
      <w:proofErr w:type="spellEnd"/>
      <w:r w:rsidRPr="007E46B2">
        <w:rPr>
          <w:lang w:val="tr-TR"/>
        </w:rPr>
        <w:t xml:space="preserve"> dağılımı özellikle olay sayılarının modellendiği durumlarda (örneğin arıza sayısı, müşteri gelişi) uygundur. Grafikte sağa çarpıklık gözlemlenmektedir [4].   </w:t>
      </w:r>
    </w:p>
    <w:p w14:paraId="498D1A21" w14:textId="77777777" w:rsidR="007E46B2" w:rsidRPr="007E46B2" w:rsidRDefault="007E46B2" w:rsidP="007E46B2">
      <w:pPr>
        <w:spacing w:after="0"/>
        <w:rPr>
          <w:lang w:val="tr-TR"/>
        </w:rPr>
      </w:pPr>
      <w:r w:rsidRPr="007E46B2">
        <w:rPr>
          <w:lang w:val="tr-TR"/>
        </w:rPr>
        <w:t>Gamma Dağılımlı Sentetik Veri   </w:t>
      </w:r>
    </w:p>
    <w:p w14:paraId="45303164" w14:textId="6FC5B755" w:rsidR="007E46B2" w:rsidRPr="007E46B2" w:rsidRDefault="007E46B2" w:rsidP="007E46B2">
      <w:pPr>
        <w:spacing w:after="0"/>
        <w:rPr>
          <w:lang w:val="tr-TR"/>
        </w:rPr>
      </w:pPr>
      <w:r w:rsidRPr="007E46B2">
        <w:rPr>
          <w:noProof/>
          <w:lang w:val="tr-TR"/>
        </w:rPr>
        <w:drawing>
          <wp:inline distT="0" distB="0" distL="0" distR="0" wp14:anchorId="6E5D918B" wp14:editId="296B460C">
            <wp:extent cx="2828010" cy="2226623"/>
            <wp:effectExtent l="0" t="0" r="0" b="2540"/>
            <wp:docPr id="1439327597" name="Resim 23" descr="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Resi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41065" cy="2236901"/>
                    </a:xfrm>
                    <a:prstGeom prst="rect">
                      <a:avLst/>
                    </a:prstGeom>
                    <a:noFill/>
                    <a:ln>
                      <a:noFill/>
                    </a:ln>
                  </pic:spPr>
                </pic:pic>
              </a:graphicData>
            </a:graphic>
          </wp:inline>
        </w:drawing>
      </w:r>
      <w:r w:rsidRPr="007E46B2">
        <w:rPr>
          <w:lang w:val="tr-TR"/>
        </w:rPr>
        <w:t> </w:t>
      </w:r>
    </w:p>
    <w:p w14:paraId="64E39527" w14:textId="77777777" w:rsidR="007E46B2" w:rsidRPr="007E46B2" w:rsidRDefault="007E46B2" w:rsidP="007E46B2">
      <w:pPr>
        <w:spacing w:after="0"/>
        <w:rPr>
          <w:lang w:val="tr-TR"/>
        </w:rPr>
      </w:pPr>
      <w:r w:rsidRPr="007E46B2">
        <w:rPr>
          <w:lang w:val="tr-TR"/>
        </w:rPr>
        <w:t>Gamma dağılımı pozitif sürekli veriler için uygundur. Özellikle süre, işlem süresi gibi veriler bu dağılımla modellenebilir. Dağılım sağa çarpık yapıdadır [4].   </w:t>
      </w:r>
    </w:p>
    <w:p w14:paraId="09DDF27B" w14:textId="77777777" w:rsidR="007E46B2" w:rsidRPr="007E46B2" w:rsidRDefault="007E46B2" w:rsidP="007E46B2">
      <w:pPr>
        <w:spacing w:after="0"/>
        <w:rPr>
          <w:lang w:val="tr-TR"/>
        </w:rPr>
      </w:pPr>
      <w:r w:rsidRPr="00E25348">
        <w:rPr>
          <w:b/>
          <w:bCs/>
          <w:lang w:val="tr-TR"/>
        </w:rPr>
        <w:t>3.2 R ile</w:t>
      </w:r>
      <w:r w:rsidRPr="007E46B2">
        <w:rPr>
          <w:lang w:val="tr-TR"/>
        </w:rPr>
        <w:t>   </w:t>
      </w:r>
      <w:r w:rsidRPr="007E46B2">
        <w:rPr>
          <w:lang w:val="tr-TR"/>
        </w:rPr>
        <w:br/>
      </w:r>
      <w:proofErr w:type="spellStart"/>
      <w:r w:rsidRPr="007E46B2">
        <w:rPr>
          <w:lang w:val="tr-TR"/>
        </w:rPr>
        <w:t>rnorm</w:t>
      </w:r>
      <w:proofErr w:type="spellEnd"/>
      <w:r w:rsidRPr="007E46B2">
        <w:rPr>
          <w:lang w:val="tr-TR"/>
        </w:rPr>
        <w:t xml:space="preserve">, </w:t>
      </w:r>
      <w:proofErr w:type="spellStart"/>
      <w:r w:rsidRPr="007E46B2">
        <w:rPr>
          <w:lang w:val="tr-TR"/>
        </w:rPr>
        <w:t>rpois</w:t>
      </w:r>
      <w:proofErr w:type="spellEnd"/>
      <w:r w:rsidRPr="007E46B2">
        <w:rPr>
          <w:lang w:val="tr-TR"/>
        </w:rPr>
        <w:t xml:space="preserve">, </w:t>
      </w:r>
      <w:proofErr w:type="spellStart"/>
      <w:r w:rsidRPr="007E46B2">
        <w:rPr>
          <w:lang w:val="tr-TR"/>
        </w:rPr>
        <w:t>rgamma</w:t>
      </w:r>
      <w:proofErr w:type="spellEnd"/>
      <w:r w:rsidRPr="007E46B2">
        <w:rPr>
          <w:lang w:val="tr-TR"/>
        </w:rPr>
        <w:t xml:space="preserve"> fonksiyonları kullanıldı. </w:t>
      </w:r>
      <w:proofErr w:type="spellStart"/>
      <w:proofErr w:type="gramStart"/>
      <w:r w:rsidRPr="007E46B2">
        <w:rPr>
          <w:lang w:val="tr-TR"/>
        </w:rPr>
        <w:t>expand.grid</w:t>
      </w:r>
      <w:proofErr w:type="spellEnd"/>
      <w:proofErr w:type="gramEnd"/>
      <w:r w:rsidRPr="007E46B2">
        <w:rPr>
          <w:lang w:val="tr-TR"/>
        </w:rPr>
        <w:t xml:space="preserve"> yardımıyla </w:t>
      </w:r>
      <w:proofErr w:type="spellStart"/>
      <w:r w:rsidRPr="007E46B2">
        <w:rPr>
          <w:lang w:val="tr-TR"/>
        </w:rPr>
        <w:t>longitudinal</w:t>
      </w:r>
      <w:proofErr w:type="spellEnd"/>
      <w:r w:rsidRPr="007E46B2">
        <w:rPr>
          <w:lang w:val="tr-TR"/>
        </w:rPr>
        <w:t xml:space="preserve"> yapı sağlandı [1][2].   </w:t>
      </w:r>
    </w:p>
    <w:p w14:paraId="22AC0F15" w14:textId="77777777" w:rsidR="007E46B2" w:rsidRPr="007E46B2" w:rsidRDefault="007E46B2" w:rsidP="007E46B2">
      <w:pPr>
        <w:spacing w:after="0"/>
        <w:rPr>
          <w:lang w:val="tr-TR"/>
        </w:rPr>
      </w:pPr>
      <w:r w:rsidRPr="007E46B2">
        <w:rPr>
          <w:b/>
          <w:bCs/>
          <w:lang w:val="tr-TR"/>
        </w:rPr>
        <w:t>3.3 Senaryo Tabanlı Uygulama: Hasta Takibi Örneği  </w:t>
      </w:r>
      <w:r w:rsidRPr="007E46B2">
        <w:rPr>
          <w:lang w:val="tr-TR"/>
        </w:rPr>
        <w:t> </w:t>
      </w:r>
    </w:p>
    <w:p w14:paraId="3DCB6D86" w14:textId="77777777" w:rsidR="007E46B2" w:rsidRPr="007E46B2" w:rsidRDefault="007E46B2" w:rsidP="007E46B2">
      <w:pPr>
        <w:spacing w:after="0"/>
        <w:rPr>
          <w:lang w:val="tr-TR"/>
        </w:rPr>
      </w:pPr>
      <w:r w:rsidRPr="007E46B2">
        <w:rPr>
          <w:lang w:val="tr-TR"/>
        </w:rPr>
        <w:t xml:space="preserve">Bu örnekte, 5 hastanın 7 gün boyunca sabah saatlerinde yapılan tansiyon ölçümleri üzerine kurgulanmış bir sentetik veri yapısı üretilmiştir. Amaç, sağlık alanında </w:t>
      </w:r>
      <w:proofErr w:type="spellStart"/>
      <w:r w:rsidRPr="007E46B2">
        <w:rPr>
          <w:lang w:val="tr-TR"/>
        </w:rPr>
        <w:t>longitudinal</w:t>
      </w:r>
      <w:proofErr w:type="spellEnd"/>
      <w:r w:rsidRPr="007E46B2">
        <w:rPr>
          <w:lang w:val="tr-TR"/>
        </w:rPr>
        <w:t xml:space="preserve"> veri üretimi ve otokorelasyon analizine uygun bir yapı oluşturmaktır.   </w:t>
      </w:r>
    </w:p>
    <w:p w14:paraId="40357FCD" w14:textId="77777777" w:rsidR="007E46B2" w:rsidRPr="007E46B2" w:rsidRDefault="007E46B2" w:rsidP="007E46B2">
      <w:pPr>
        <w:spacing w:after="0"/>
        <w:rPr>
          <w:lang w:val="tr-TR"/>
        </w:rPr>
      </w:pPr>
      <w:r w:rsidRPr="007E46B2">
        <w:rPr>
          <w:lang w:val="tr-TR"/>
        </w:rPr>
        <w:t>Python kullanılarak her hasta için 7 günlük ölçümler normal dağılım varsayımıyla şu şekilde simüle edilmiştir:   </w:t>
      </w:r>
    </w:p>
    <w:p w14:paraId="7F5692D4" w14:textId="77777777" w:rsidR="00533CCB" w:rsidRDefault="00533CCB" w:rsidP="007E46B2">
      <w:pPr>
        <w:spacing w:after="0"/>
        <w:rPr>
          <w:lang w:val="tr-TR"/>
        </w:rPr>
      </w:pPr>
    </w:p>
    <w:p w14:paraId="729006B5" w14:textId="77777777" w:rsidR="00533CCB" w:rsidRDefault="00533CCB" w:rsidP="007E46B2">
      <w:pPr>
        <w:spacing w:after="0"/>
        <w:rPr>
          <w:lang w:val="tr-TR"/>
        </w:rPr>
      </w:pPr>
    </w:p>
    <w:p w14:paraId="2AEACF7B" w14:textId="77777777" w:rsidR="00533CCB" w:rsidRDefault="00533CCB" w:rsidP="007E46B2">
      <w:pPr>
        <w:spacing w:after="0"/>
        <w:rPr>
          <w:lang w:val="tr-TR"/>
        </w:rPr>
      </w:pPr>
    </w:p>
    <w:p w14:paraId="5F74B84F" w14:textId="1A5E3382" w:rsidR="007E46B2" w:rsidRPr="007E46B2" w:rsidRDefault="007E46B2" w:rsidP="007E46B2">
      <w:pPr>
        <w:spacing w:after="0"/>
        <w:rPr>
          <w:lang w:val="tr-TR"/>
        </w:rPr>
      </w:pPr>
      <w:proofErr w:type="spellStart"/>
      <w:r w:rsidRPr="007E46B2">
        <w:rPr>
          <w:lang w:val="tr-TR"/>
        </w:rPr>
        <w:lastRenderedPageBreak/>
        <w:t>import</w:t>
      </w:r>
      <w:proofErr w:type="spellEnd"/>
      <w:r w:rsidRPr="007E46B2">
        <w:rPr>
          <w:lang w:val="tr-TR"/>
        </w:rPr>
        <w:t xml:space="preserve"> </w:t>
      </w:r>
      <w:proofErr w:type="spellStart"/>
      <w:r w:rsidRPr="007E46B2">
        <w:rPr>
          <w:lang w:val="tr-TR"/>
        </w:rPr>
        <w:t>numpy</w:t>
      </w:r>
      <w:proofErr w:type="spellEnd"/>
      <w:r w:rsidRPr="007E46B2">
        <w:rPr>
          <w:lang w:val="tr-TR"/>
        </w:rPr>
        <w:t xml:space="preserve"> as </w:t>
      </w:r>
      <w:proofErr w:type="spellStart"/>
      <w:r w:rsidRPr="007E46B2">
        <w:rPr>
          <w:lang w:val="tr-TR"/>
        </w:rPr>
        <w:t>np</w:t>
      </w:r>
      <w:proofErr w:type="spellEnd"/>
      <w:r w:rsidRPr="007E46B2">
        <w:rPr>
          <w:lang w:val="tr-TR"/>
        </w:rPr>
        <w:t>   </w:t>
      </w:r>
      <w:r w:rsidRPr="007E46B2">
        <w:rPr>
          <w:lang w:val="tr-TR"/>
        </w:rPr>
        <w:br/>
      </w:r>
      <w:proofErr w:type="spellStart"/>
      <w:r w:rsidRPr="007E46B2">
        <w:rPr>
          <w:lang w:val="tr-TR"/>
        </w:rPr>
        <w:t>import</w:t>
      </w:r>
      <w:proofErr w:type="spellEnd"/>
      <w:r w:rsidRPr="007E46B2">
        <w:rPr>
          <w:lang w:val="tr-TR"/>
        </w:rPr>
        <w:t xml:space="preserve"> </w:t>
      </w:r>
      <w:proofErr w:type="spellStart"/>
      <w:r w:rsidRPr="007E46B2">
        <w:rPr>
          <w:lang w:val="tr-TR"/>
        </w:rPr>
        <w:t>pandas</w:t>
      </w:r>
      <w:proofErr w:type="spellEnd"/>
      <w:r w:rsidRPr="007E46B2">
        <w:rPr>
          <w:lang w:val="tr-TR"/>
        </w:rPr>
        <w:t xml:space="preserve"> as </w:t>
      </w:r>
      <w:proofErr w:type="spellStart"/>
      <w:r w:rsidRPr="007E46B2">
        <w:rPr>
          <w:lang w:val="tr-TR"/>
        </w:rPr>
        <w:t>pd</w:t>
      </w:r>
      <w:proofErr w:type="spellEnd"/>
      <w:r w:rsidRPr="007E46B2">
        <w:rPr>
          <w:lang w:val="tr-TR"/>
        </w:rPr>
        <w:t>   </w:t>
      </w:r>
      <w:r w:rsidRPr="007E46B2">
        <w:rPr>
          <w:lang w:val="tr-TR"/>
        </w:rPr>
        <w:br/>
      </w:r>
      <w:proofErr w:type="spellStart"/>
      <w:r w:rsidRPr="007E46B2">
        <w:rPr>
          <w:lang w:val="tr-TR"/>
        </w:rPr>
        <w:t>import</w:t>
      </w:r>
      <w:proofErr w:type="spellEnd"/>
      <w:r w:rsidRPr="007E46B2">
        <w:rPr>
          <w:lang w:val="tr-TR"/>
        </w:rPr>
        <w:t xml:space="preserve"> </w:t>
      </w:r>
      <w:proofErr w:type="spellStart"/>
      <w:r w:rsidRPr="007E46B2">
        <w:rPr>
          <w:lang w:val="tr-TR"/>
        </w:rPr>
        <w:t>matplotlib.pyplot</w:t>
      </w:r>
      <w:proofErr w:type="spellEnd"/>
      <w:r w:rsidRPr="007E46B2">
        <w:rPr>
          <w:lang w:val="tr-TR"/>
        </w:rPr>
        <w:t xml:space="preserve"> as </w:t>
      </w:r>
      <w:proofErr w:type="spellStart"/>
      <w:r w:rsidRPr="007E46B2">
        <w:rPr>
          <w:lang w:val="tr-TR"/>
        </w:rPr>
        <w:t>plt</w:t>
      </w:r>
      <w:proofErr w:type="spellEnd"/>
      <w:r w:rsidRPr="007E46B2">
        <w:rPr>
          <w:lang w:val="tr-TR"/>
        </w:rPr>
        <w:t>   </w:t>
      </w:r>
      <w:r w:rsidRPr="007E46B2">
        <w:rPr>
          <w:lang w:val="tr-TR"/>
        </w:rPr>
        <w:br/>
      </w:r>
      <w:proofErr w:type="spellStart"/>
      <w:r w:rsidRPr="007E46B2">
        <w:rPr>
          <w:lang w:val="tr-TR"/>
        </w:rPr>
        <w:t>from</w:t>
      </w:r>
      <w:proofErr w:type="spellEnd"/>
      <w:r w:rsidRPr="007E46B2">
        <w:rPr>
          <w:lang w:val="tr-TR"/>
        </w:rPr>
        <w:t xml:space="preserve"> </w:t>
      </w:r>
      <w:proofErr w:type="spellStart"/>
      <w:r w:rsidRPr="007E46B2">
        <w:rPr>
          <w:lang w:val="tr-TR"/>
        </w:rPr>
        <w:t>statsmodels.graphics.tsaplots</w:t>
      </w:r>
      <w:proofErr w:type="spellEnd"/>
      <w:r w:rsidRPr="007E46B2">
        <w:rPr>
          <w:lang w:val="tr-TR"/>
        </w:rPr>
        <w:t xml:space="preserve"> </w:t>
      </w:r>
      <w:proofErr w:type="spellStart"/>
      <w:r w:rsidRPr="007E46B2">
        <w:rPr>
          <w:lang w:val="tr-TR"/>
        </w:rPr>
        <w:t>import</w:t>
      </w:r>
      <w:proofErr w:type="spellEnd"/>
      <w:r w:rsidRPr="007E46B2">
        <w:rPr>
          <w:lang w:val="tr-TR"/>
        </w:rPr>
        <w:t xml:space="preserve"> </w:t>
      </w:r>
      <w:proofErr w:type="spellStart"/>
      <w:r w:rsidRPr="007E46B2">
        <w:rPr>
          <w:lang w:val="tr-TR"/>
        </w:rPr>
        <w:t>plot_acf</w:t>
      </w:r>
      <w:proofErr w:type="spellEnd"/>
      <w:r w:rsidRPr="007E46B2">
        <w:rPr>
          <w:lang w:val="tr-TR"/>
        </w:rPr>
        <w:t>   </w:t>
      </w:r>
      <w:r w:rsidRPr="007E46B2">
        <w:rPr>
          <w:lang w:val="tr-TR"/>
        </w:rPr>
        <w:br/>
        <w:t>   </w:t>
      </w:r>
      <w:r w:rsidRPr="007E46B2">
        <w:rPr>
          <w:lang w:val="tr-TR"/>
        </w:rPr>
        <w:br/>
      </w:r>
      <w:proofErr w:type="spellStart"/>
      <w:r w:rsidRPr="007E46B2">
        <w:rPr>
          <w:lang w:val="tr-TR"/>
        </w:rPr>
        <w:t>np.random.seed</w:t>
      </w:r>
      <w:proofErr w:type="spellEnd"/>
      <w:r w:rsidRPr="007E46B2">
        <w:rPr>
          <w:lang w:val="tr-TR"/>
        </w:rPr>
        <w:t>(42)   </w:t>
      </w:r>
      <w:r w:rsidRPr="007E46B2">
        <w:rPr>
          <w:lang w:val="tr-TR"/>
        </w:rPr>
        <w:br/>
      </w:r>
      <w:proofErr w:type="spellStart"/>
      <w:r w:rsidRPr="007E46B2">
        <w:rPr>
          <w:lang w:val="tr-TR"/>
        </w:rPr>
        <w:t>hasta_sayisi</w:t>
      </w:r>
      <w:proofErr w:type="spellEnd"/>
      <w:r w:rsidRPr="007E46B2">
        <w:rPr>
          <w:lang w:val="tr-TR"/>
        </w:rPr>
        <w:t xml:space="preserve"> = 5   </w:t>
      </w:r>
      <w:r w:rsidRPr="007E46B2">
        <w:rPr>
          <w:lang w:val="tr-TR"/>
        </w:rPr>
        <w:br/>
      </w:r>
      <w:proofErr w:type="spellStart"/>
      <w:r w:rsidRPr="007E46B2">
        <w:rPr>
          <w:lang w:val="tr-TR"/>
        </w:rPr>
        <w:t>gun_sayisi</w:t>
      </w:r>
      <w:proofErr w:type="spellEnd"/>
      <w:r w:rsidRPr="007E46B2">
        <w:rPr>
          <w:lang w:val="tr-TR"/>
        </w:rPr>
        <w:t xml:space="preserve"> = 7   </w:t>
      </w:r>
      <w:r w:rsidRPr="007E46B2">
        <w:rPr>
          <w:lang w:val="tr-TR"/>
        </w:rPr>
        <w:br/>
        <w:t>   </w:t>
      </w:r>
      <w:r w:rsidRPr="007E46B2">
        <w:rPr>
          <w:lang w:val="tr-TR"/>
        </w:rPr>
        <w:br/>
        <w:t>data = {   </w:t>
      </w:r>
      <w:r w:rsidRPr="007E46B2">
        <w:rPr>
          <w:lang w:val="tr-TR"/>
        </w:rPr>
        <w:br/>
        <w:t>   "</w:t>
      </w:r>
      <w:proofErr w:type="spellStart"/>
      <w:r w:rsidRPr="007E46B2">
        <w:rPr>
          <w:lang w:val="tr-TR"/>
        </w:rPr>
        <w:t>HastaID</w:t>
      </w:r>
      <w:proofErr w:type="spellEnd"/>
      <w:r w:rsidRPr="007E46B2">
        <w:rPr>
          <w:lang w:val="tr-TR"/>
        </w:rPr>
        <w:t xml:space="preserve">": </w:t>
      </w:r>
      <w:proofErr w:type="spellStart"/>
      <w:r w:rsidRPr="007E46B2">
        <w:rPr>
          <w:lang w:val="tr-TR"/>
        </w:rPr>
        <w:t>np.repeat</w:t>
      </w:r>
      <w:proofErr w:type="spellEnd"/>
      <w:r w:rsidRPr="007E46B2">
        <w:rPr>
          <w:lang w:val="tr-TR"/>
        </w:rPr>
        <w:t>(</w:t>
      </w:r>
      <w:proofErr w:type="spellStart"/>
      <w:r w:rsidRPr="007E46B2">
        <w:rPr>
          <w:lang w:val="tr-TR"/>
        </w:rPr>
        <w:t>np.arange</w:t>
      </w:r>
      <w:proofErr w:type="spellEnd"/>
      <w:r w:rsidRPr="007E46B2">
        <w:rPr>
          <w:lang w:val="tr-TR"/>
        </w:rPr>
        <w:t xml:space="preserve">(1, hasta_sayisi+1), </w:t>
      </w:r>
      <w:proofErr w:type="spellStart"/>
      <w:r w:rsidRPr="007E46B2">
        <w:rPr>
          <w:lang w:val="tr-TR"/>
        </w:rPr>
        <w:t>gun_sayisi</w:t>
      </w:r>
      <w:proofErr w:type="spellEnd"/>
      <w:r w:rsidRPr="007E46B2">
        <w:rPr>
          <w:lang w:val="tr-TR"/>
        </w:rPr>
        <w:t>),   </w:t>
      </w:r>
      <w:r w:rsidRPr="007E46B2">
        <w:rPr>
          <w:lang w:val="tr-TR"/>
        </w:rPr>
        <w:br/>
        <w:t>   "</w:t>
      </w:r>
      <w:proofErr w:type="spellStart"/>
      <w:r w:rsidRPr="007E46B2">
        <w:rPr>
          <w:lang w:val="tr-TR"/>
        </w:rPr>
        <w:t>Gun</w:t>
      </w:r>
      <w:proofErr w:type="spellEnd"/>
      <w:r w:rsidRPr="007E46B2">
        <w:rPr>
          <w:lang w:val="tr-TR"/>
        </w:rPr>
        <w:t xml:space="preserve">": </w:t>
      </w:r>
      <w:proofErr w:type="spellStart"/>
      <w:r w:rsidRPr="007E46B2">
        <w:rPr>
          <w:lang w:val="tr-TR"/>
        </w:rPr>
        <w:t>np.tile</w:t>
      </w:r>
      <w:proofErr w:type="spellEnd"/>
      <w:r w:rsidRPr="007E46B2">
        <w:rPr>
          <w:lang w:val="tr-TR"/>
        </w:rPr>
        <w:t>(</w:t>
      </w:r>
      <w:proofErr w:type="spellStart"/>
      <w:r w:rsidRPr="007E46B2">
        <w:rPr>
          <w:lang w:val="tr-TR"/>
        </w:rPr>
        <w:t>np.arange</w:t>
      </w:r>
      <w:proofErr w:type="spellEnd"/>
      <w:r w:rsidRPr="007E46B2">
        <w:rPr>
          <w:lang w:val="tr-TR"/>
        </w:rPr>
        <w:t xml:space="preserve">(1, gun_sayisi+1), </w:t>
      </w:r>
      <w:proofErr w:type="spellStart"/>
      <w:r w:rsidRPr="007E46B2">
        <w:rPr>
          <w:lang w:val="tr-TR"/>
        </w:rPr>
        <w:t>hasta_sayisi</w:t>
      </w:r>
      <w:proofErr w:type="spellEnd"/>
      <w:r w:rsidRPr="007E46B2">
        <w:rPr>
          <w:lang w:val="tr-TR"/>
        </w:rPr>
        <w:t>),   </w:t>
      </w:r>
      <w:r w:rsidRPr="007E46B2">
        <w:rPr>
          <w:lang w:val="tr-TR"/>
        </w:rPr>
        <w:br/>
        <w:t xml:space="preserve">   "Tansiyon": </w:t>
      </w:r>
      <w:proofErr w:type="spellStart"/>
      <w:r w:rsidRPr="007E46B2">
        <w:rPr>
          <w:lang w:val="tr-TR"/>
        </w:rPr>
        <w:t>np.random.normal</w:t>
      </w:r>
      <w:proofErr w:type="spellEnd"/>
      <w:r w:rsidRPr="007E46B2">
        <w:rPr>
          <w:lang w:val="tr-TR"/>
        </w:rPr>
        <w:t>(</w:t>
      </w:r>
      <w:proofErr w:type="spellStart"/>
      <w:r w:rsidRPr="007E46B2">
        <w:rPr>
          <w:lang w:val="tr-TR"/>
        </w:rPr>
        <w:t>loc</w:t>
      </w:r>
      <w:proofErr w:type="spellEnd"/>
      <w:r w:rsidRPr="007E46B2">
        <w:rPr>
          <w:lang w:val="tr-TR"/>
        </w:rPr>
        <w:t xml:space="preserve">=120, </w:t>
      </w:r>
      <w:proofErr w:type="spellStart"/>
      <w:r w:rsidRPr="007E46B2">
        <w:rPr>
          <w:lang w:val="tr-TR"/>
        </w:rPr>
        <w:t>scale</w:t>
      </w:r>
      <w:proofErr w:type="spellEnd"/>
      <w:r w:rsidRPr="007E46B2">
        <w:rPr>
          <w:lang w:val="tr-TR"/>
        </w:rPr>
        <w:t>=10, size=</w:t>
      </w:r>
      <w:proofErr w:type="spellStart"/>
      <w:r w:rsidRPr="007E46B2">
        <w:rPr>
          <w:lang w:val="tr-TR"/>
        </w:rPr>
        <w:t>hasta_sayisi</w:t>
      </w:r>
      <w:proofErr w:type="spellEnd"/>
      <w:r w:rsidRPr="007E46B2">
        <w:rPr>
          <w:lang w:val="tr-TR"/>
        </w:rPr>
        <w:t xml:space="preserve"> * </w:t>
      </w:r>
      <w:proofErr w:type="spellStart"/>
      <w:r w:rsidRPr="007E46B2">
        <w:rPr>
          <w:lang w:val="tr-TR"/>
        </w:rPr>
        <w:t>gun_sayisi</w:t>
      </w:r>
      <w:proofErr w:type="spellEnd"/>
      <w:r w:rsidRPr="007E46B2">
        <w:rPr>
          <w:lang w:val="tr-TR"/>
        </w:rPr>
        <w:t>)   </w:t>
      </w:r>
      <w:r w:rsidRPr="007E46B2">
        <w:rPr>
          <w:lang w:val="tr-TR"/>
        </w:rPr>
        <w:br/>
        <w:t>}   </w:t>
      </w:r>
      <w:r w:rsidRPr="007E46B2">
        <w:rPr>
          <w:lang w:val="tr-TR"/>
        </w:rPr>
        <w:br/>
        <w:t>   </w:t>
      </w:r>
      <w:r w:rsidRPr="007E46B2">
        <w:rPr>
          <w:lang w:val="tr-TR"/>
        </w:rPr>
        <w:br/>
      </w:r>
      <w:proofErr w:type="spellStart"/>
      <w:r w:rsidRPr="007E46B2">
        <w:rPr>
          <w:lang w:val="tr-TR"/>
        </w:rPr>
        <w:t>hasta_df</w:t>
      </w:r>
      <w:proofErr w:type="spellEnd"/>
      <w:r w:rsidRPr="007E46B2">
        <w:rPr>
          <w:lang w:val="tr-TR"/>
        </w:rPr>
        <w:t xml:space="preserve"> = </w:t>
      </w:r>
      <w:proofErr w:type="spellStart"/>
      <w:r w:rsidRPr="007E46B2">
        <w:rPr>
          <w:lang w:val="tr-TR"/>
        </w:rPr>
        <w:t>pd.DataFrame</w:t>
      </w:r>
      <w:proofErr w:type="spellEnd"/>
      <w:r w:rsidRPr="007E46B2">
        <w:rPr>
          <w:lang w:val="tr-TR"/>
        </w:rPr>
        <w:t>(data)   </w:t>
      </w:r>
      <w:r w:rsidRPr="007E46B2">
        <w:rPr>
          <w:lang w:val="tr-TR"/>
        </w:rPr>
        <w:br/>
      </w:r>
      <w:proofErr w:type="spellStart"/>
      <w:r w:rsidRPr="007E46B2">
        <w:rPr>
          <w:lang w:val="tr-TR"/>
        </w:rPr>
        <w:t>print</w:t>
      </w:r>
      <w:proofErr w:type="spellEnd"/>
      <w:r w:rsidRPr="007E46B2">
        <w:rPr>
          <w:lang w:val="tr-TR"/>
        </w:rPr>
        <w:t>(</w:t>
      </w:r>
      <w:proofErr w:type="spellStart"/>
      <w:r w:rsidRPr="007E46B2">
        <w:rPr>
          <w:lang w:val="tr-TR"/>
        </w:rPr>
        <w:t>hasta_df.head</w:t>
      </w:r>
      <w:proofErr w:type="spellEnd"/>
      <w:r w:rsidRPr="007E46B2">
        <w:rPr>
          <w:lang w:val="tr-TR"/>
        </w:rPr>
        <w:t>())   </w:t>
      </w:r>
    </w:p>
    <w:p w14:paraId="1BCF8A90" w14:textId="4D6FD69E" w:rsidR="007E46B2" w:rsidRPr="007E46B2" w:rsidRDefault="007E46B2" w:rsidP="007E46B2">
      <w:pPr>
        <w:spacing w:after="0"/>
        <w:rPr>
          <w:lang w:val="tr-TR"/>
        </w:rPr>
      </w:pPr>
      <w:r w:rsidRPr="007E46B2">
        <w:rPr>
          <w:noProof/>
          <w:lang w:val="tr-TR"/>
        </w:rPr>
        <w:drawing>
          <wp:inline distT="0" distB="0" distL="0" distR="0" wp14:anchorId="16A56873" wp14:editId="79A19D21">
            <wp:extent cx="2145933" cy="946056"/>
            <wp:effectExtent l="0" t="0" r="6985" b="6985"/>
            <wp:docPr id="1511073128" name="Resim 22" descr="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Resi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54224" cy="949711"/>
                    </a:xfrm>
                    <a:prstGeom prst="rect">
                      <a:avLst/>
                    </a:prstGeom>
                    <a:noFill/>
                    <a:ln>
                      <a:noFill/>
                    </a:ln>
                  </pic:spPr>
                </pic:pic>
              </a:graphicData>
            </a:graphic>
          </wp:inline>
        </w:drawing>
      </w:r>
      <w:r w:rsidRPr="007E46B2">
        <w:rPr>
          <w:lang w:val="tr-TR"/>
        </w:rPr>
        <w:t> </w:t>
      </w:r>
    </w:p>
    <w:p w14:paraId="04038451" w14:textId="77777777" w:rsidR="007E46B2" w:rsidRPr="007E46B2" w:rsidRDefault="007E46B2" w:rsidP="007E46B2">
      <w:pPr>
        <w:spacing w:after="0"/>
        <w:rPr>
          <w:lang w:val="tr-TR"/>
        </w:rPr>
      </w:pPr>
      <w:r w:rsidRPr="007E46B2">
        <w:rPr>
          <w:lang w:val="tr-TR"/>
        </w:rPr>
        <w:t>Bu yapı üzerinden, her hastanın zaman içindeki tansiyon değişimi analiz edilebilir. Verinin normal dağıldığı varsayılarak üretildiği için, ileri analizlerde varyans homojenliği ve otokorelasyon testi uygulanabilir.   </w:t>
      </w:r>
    </w:p>
    <w:p w14:paraId="15F7CE47" w14:textId="77777777" w:rsidR="007E46B2" w:rsidRPr="007E46B2" w:rsidRDefault="007E46B2" w:rsidP="007E46B2">
      <w:pPr>
        <w:spacing w:after="0"/>
        <w:rPr>
          <w:lang w:val="tr-TR"/>
        </w:rPr>
      </w:pPr>
      <w:r w:rsidRPr="007E46B2">
        <w:rPr>
          <w:lang w:val="tr-TR"/>
        </w:rPr>
        <w:t> </w:t>
      </w:r>
    </w:p>
    <w:p w14:paraId="5EB12BC5" w14:textId="1CD2B4BF" w:rsidR="007E46B2" w:rsidRPr="007E46B2" w:rsidRDefault="007E46B2" w:rsidP="007E46B2">
      <w:pPr>
        <w:spacing w:after="0"/>
        <w:rPr>
          <w:lang w:val="tr-TR"/>
        </w:rPr>
      </w:pPr>
      <w:r w:rsidRPr="007E46B2">
        <w:rPr>
          <w:noProof/>
          <w:lang w:val="tr-TR"/>
        </w:rPr>
        <w:drawing>
          <wp:inline distT="0" distB="0" distL="0" distR="0" wp14:anchorId="62A4CD6E" wp14:editId="46A82B50">
            <wp:extent cx="3895449" cy="2310669"/>
            <wp:effectExtent l="0" t="0" r="0" b="0"/>
            <wp:docPr id="1839112126" name="Resim 21" descr="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Resi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88472" cy="2365848"/>
                    </a:xfrm>
                    <a:prstGeom prst="rect">
                      <a:avLst/>
                    </a:prstGeom>
                    <a:noFill/>
                    <a:ln>
                      <a:noFill/>
                    </a:ln>
                  </pic:spPr>
                </pic:pic>
              </a:graphicData>
            </a:graphic>
          </wp:inline>
        </w:drawing>
      </w:r>
      <w:r w:rsidRPr="007E46B2">
        <w:rPr>
          <w:lang w:val="tr-TR"/>
        </w:rPr>
        <w:t> </w:t>
      </w:r>
    </w:p>
    <w:p w14:paraId="4DE90453" w14:textId="77777777" w:rsidR="007E46B2" w:rsidRPr="007E46B2" w:rsidRDefault="007E46B2" w:rsidP="007E46B2">
      <w:pPr>
        <w:spacing w:after="0"/>
        <w:rPr>
          <w:lang w:val="tr-TR"/>
        </w:rPr>
      </w:pPr>
      <w:r w:rsidRPr="007E46B2">
        <w:rPr>
          <w:lang w:val="tr-TR"/>
        </w:rPr>
        <w:t xml:space="preserve">Her eğri bir hastayı temsil eder. Tansiyon değerleri doğal varyasyonları gösterecek şekilde üretilmiştir. Bu yapı, </w:t>
      </w:r>
      <w:proofErr w:type="spellStart"/>
      <w:r w:rsidRPr="007E46B2">
        <w:rPr>
          <w:lang w:val="tr-TR"/>
        </w:rPr>
        <w:t>longitudinal</w:t>
      </w:r>
      <w:proofErr w:type="spellEnd"/>
      <w:r w:rsidRPr="007E46B2">
        <w:rPr>
          <w:lang w:val="tr-TR"/>
        </w:rPr>
        <w:t xml:space="preserve"> analizler ve otokorelasyon incelemeleri için uygundur.   </w:t>
      </w:r>
    </w:p>
    <w:p w14:paraId="7F57C33C" w14:textId="77777777" w:rsidR="007E46B2" w:rsidRPr="007E46B2" w:rsidRDefault="007E46B2" w:rsidP="007E46B2">
      <w:pPr>
        <w:spacing w:after="0"/>
        <w:rPr>
          <w:lang w:val="tr-TR"/>
        </w:rPr>
      </w:pPr>
      <w:r w:rsidRPr="007E46B2">
        <w:rPr>
          <w:lang w:val="tr-TR"/>
        </w:rPr>
        <w:lastRenderedPageBreak/>
        <w:t>ACF Grafiği (Birey 1 için):   </w:t>
      </w:r>
    </w:p>
    <w:p w14:paraId="64E9C1E4" w14:textId="7E587C6B" w:rsidR="007E46B2" w:rsidRPr="007E46B2" w:rsidRDefault="007E46B2" w:rsidP="007E46B2">
      <w:pPr>
        <w:spacing w:after="0"/>
        <w:rPr>
          <w:lang w:val="tr-TR"/>
        </w:rPr>
      </w:pPr>
      <w:r w:rsidRPr="007E46B2">
        <w:rPr>
          <w:noProof/>
          <w:lang w:val="tr-TR"/>
        </w:rPr>
        <w:drawing>
          <wp:inline distT="0" distB="0" distL="0" distR="0" wp14:anchorId="6769E401" wp14:editId="017FD465">
            <wp:extent cx="2880624" cy="2184772"/>
            <wp:effectExtent l="0" t="0" r="0" b="6350"/>
            <wp:docPr id="341228709" name="Resim 20" descr="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Resi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89477" cy="2191486"/>
                    </a:xfrm>
                    <a:prstGeom prst="rect">
                      <a:avLst/>
                    </a:prstGeom>
                    <a:noFill/>
                    <a:ln>
                      <a:noFill/>
                    </a:ln>
                  </pic:spPr>
                </pic:pic>
              </a:graphicData>
            </a:graphic>
          </wp:inline>
        </w:drawing>
      </w:r>
      <w:r w:rsidRPr="007E46B2">
        <w:rPr>
          <w:lang w:val="tr-TR"/>
        </w:rPr>
        <w:t> </w:t>
      </w:r>
    </w:p>
    <w:p w14:paraId="76C033A6" w14:textId="77777777" w:rsidR="007E46B2" w:rsidRPr="007E46B2" w:rsidRDefault="007E46B2" w:rsidP="007E46B2">
      <w:pPr>
        <w:spacing w:after="0"/>
        <w:rPr>
          <w:lang w:val="tr-TR"/>
        </w:rPr>
      </w:pPr>
      <w:r w:rsidRPr="007E46B2">
        <w:rPr>
          <w:lang w:val="tr-TR"/>
        </w:rPr>
        <w:t>ACF grafiği, ardışık gözlemler arasında korelasyon olup olmadığını gösterir. Eğer otokorelasyon yüksekse, zaman bağımlı modeller (ör. ARIMA, LMM) kullanılabilir. Bu analiz, sentetik verinin gerçekçi davranış üretip üretmediğini anlamak için de kullanılabilir [1][2].   </w:t>
      </w:r>
    </w:p>
    <w:p w14:paraId="468A4FC1" w14:textId="77777777" w:rsidR="007E46B2" w:rsidRPr="007E46B2" w:rsidRDefault="007E46B2" w:rsidP="007E46B2">
      <w:pPr>
        <w:spacing w:after="0"/>
        <w:rPr>
          <w:lang w:val="tr-TR"/>
        </w:rPr>
      </w:pPr>
      <w:r w:rsidRPr="007E46B2">
        <w:rPr>
          <w:lang w:val="tr-TR"/>
        </w:rPr>
        <w:t>   </w:t>
      </w:r>
    </w:p>
    <w:p w14:paraId="4322810B" w14:textId="77777777" w:rsidR="007E46B2" w:rsidRPr="007E46B2" w:rsidRDefault="007E46B2" w:rsidP="007E46B2">
      <w:pPr>
        <w:spacing w:after="0"/>
        <w:rPr>
          <w:lang w:val="tr-TR"/>
        </w:rPr>
      </w:pPr>
      <w:r w:rsidRPr="007E46B2">
        <w:rPr>
          <w:b/>
          <w:bCs/>
          <w:lang w:val="tr-TR"/>
        </w:rPr>
        <w:t>4. Veri Görselleştirme ve Yorumlama  </w:t>
      </w:r>
      <w:r w:rsidRPr="007E46B2">
        <w:rPr>
          <w:lang w:val="tr-TR"/>
        </w:rPr>
        <w:t> </w:t>
      </w:r>
    </w:p>
    <w:p w14:paraId="1DBD6C59" w14:textId="77777777" w:rsidR="007E46B2" w:rsidRPr="007E46B2" w:rsidRDefault="007E46B2" w:rsidP="007E46B2">
      <w:pPr>
        <w:spacing w:after="0"/>
        <w:rPr>
          <w:lang w:val="tr-TR"/>
        </w:rPr>
      </w:pPr>
      <w:r w:rsidRPr="007E46B2">
        <w:rPr>
          <w:b/>
          <w:bCs/>
          <w:lang w:val="tr-TR"/>
        </w:rPr>
        <w:t xml:space="preserve">4.1 </w:t>
      </w:r>
      <w:proofErr w:type="spellStart"/>
      <w:r w:rsidRPr="007E46B2">
        <w:rPr>
          <w:b/>
          <w:bCs/>
          <w:lang w:val="tr-TR"/>
        </w:rPr>
        <w:t>Univarite</w:t>
      </w:r>
      <w:proofErr w:type="spellEnd"/>
      <w:r w:rsidRPr="007E46B2">
        <w:rPr>
          <w:b/>
          <w:bCs/>
          <w:lang w:val="tr-TR"/>
        </w:rPr>
        <w:t xml:space="preserve"> Dağılım </w:t>
      </w:r>
      <w:r w:rsidRPr="007E46B2">
        <w:rPr>
          <w:lang w:val="tr-TR"/>
        </w:rPr>
        <w:t> </w:t>
      </w:r>
    </w:p>
    <w:p w14:paraId="06F254A6" w14:textId="77777777" w:rsidR="007E46B2" w:rsidRPr="007E46B2" w:rsidRDefault="007E46B2" w:rsidP="007E46B2">
      <w:pPr>
        <w:spacing w:after="0"/>
        <w:rPr>
          <w:lang w:val="tr-TR"/>
        </w:rPr>
      </w:pPr>
      <w:proofErr w:type="spellStart"/>
      <w:r w:rsidRPr="007E46B2">
        <w:rPr>
          <w:lang w:val="tr-TR"/>
        </w:rPr>
        <w:t>Univarite</w:t>
      </w:r>
      <w:proofErr w:type="spellEnd"/>
      <w:r w:rsidRPr="007E46B2">
        <w:rPr>
          <w:lang w:val="tr-TR"/>
        </w:rPr>
        <w:t xml:space="preserve"> veri için üretilen Normal, </w:t>
      </w:r>
      <w:proofErr w:type="spellStart"/>
      <w:r w:rsidRPr="007E46B2">
        <w:rPr>
          <w:lang w:val="tr-TR"/>
        </w:rPr>
        <w:t>Poisson</w:t>
      </w:r>
      <w:proofErr w:type="spellEnd"/>
      <w:r w:rsidRPr="007E46B2">
        <w:rPr>
          <w:lang w:val="tr-TR"/>
        </w:rPr>
        <w:t xml:space="preserve"> ve Gamma dağılımlı veriler histogram grafikleri aracılığıyla görselleştirilmiştir. Örneğin:   </w:t>
      </w:r>
    </w:p>
    <w:p w14:paraId="19A60E44" w14:textId="13F549E7" w:rsidR="007E46B2" w:rsidRPr="007E46B2" w:rsidRDefault="007E46B2" w:rsidP="007E46B2">
      <w:pPr>
        <w:spacing w:after="0"/>
        <w:rPr>
          <w:lang w:val="tr-TR"/>
        </w:rPr>
      </w:pPr>
      <w:r w:rsidRPr="007E46B2">
        <w:rPr>
          <w:noProof/>
          <w:lang w:val="tr-TR"/>
        </w:rPr>
        <w:drawing>
          <wp:inline distT="0" distB="0" distL="0" distR="0" wp14:anchorId="645CDB8B" wp14:editId="1389A5E9">
            <wp:extent cx="3123759" cy="2496787"/>
            <wp:effectExtent l="0" t="0" r="635" b="0"/>
            <wp:docPr id="1146214284" name="Resim 19" descr="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Resi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36400" cy="2506890"/>
                    </a:xfrm>
                    <a:prstGeom prst="rect">
                      <a:avLst/>
                    </a:prstGeom>
                    <a:noFill/>
                    <a:ln>
                      <a:noFill/>
                    </a:ln>
                  </pic:spPr>
                </pic:pic>
              </a:graphicData>
            </a:graphic>
          </wp:inline>
        </w:drawing>
      </w:r>
      <w:r w:rsidRPr="007E46B2">
        <w:rPr>
          <w:lang w:val="tr-TR"/>
        </w:rPr>
        <w:t> </w:t>
      </w:r>
    </w:p>
    <w:p w14:paraId="127E15C1" w14:textId="77777777" w:rsidR="007E46B2" w:rsidRPr="007E46B2" w:rsidRDefault="007E46B2" w:rsidP="007E46B2">
      <w:pPr>
        <w:spacing w:after="0"/>
        <w:rPr>
          <w:lang w:val="tr-TR"/>
        </w:rPr>
      </w:pPr>
      <w:r w:rsidRPr="007E46B2">
        <w:rPr>
          <w:lang w:val="tr-TR"/>
        </w:rPr>
        <w:t xml:space="preserve">KDE (Kernel </w:t>
      </w:r>
      <w:proofErr w:type="spellStart"/>
      <w:r w:rsidRPr="007E46B2">
        <w:rPr>
          <w:lang w:val="tr-TR"/>
        </w:rPr>
        <w:t>Density</w:t>
      </w:r>
      <w:proofErr w:type="spellEnd"/>
      <w:r w:rsidRPr="007E46B2">
        <w:rPr>
          <w:lang w:val="tr-TR"/>
        </w:rPr>
        <w:t xml:space="preserve"> </w:t>
      </w:r>
      <w:proofErr w:type="spellStart"/>
      <w:r w:rsidRPr="007E46B2">
        <w:rPr>
          <w:lang w:val="tr-TR"/>
        </w:rPr>
        <w:t>Estimation</w:t>
      </w:r>
      <w:proofErr w:type="spellEnd"/>
      <w:r w:rsidRPr="007E46B2">
        <w:rPr>
          <w:lang w:val="tr-TR"/>
        </w:rPr>
        <w:t xml:space="preserve">) çizgisi dağılımın şeklini daha net görmeyi sağlar. Normal dağılımda eğri simetriktir; </w:t>
      </w:r>
      <w:proofErr w:type="spellStart"/>
      <w:r w:rsidRPr="007E46B2">
        <w:rPr>
          <w:lang w:val="tr-TR"/>
        </w:rPr>
        <w:t>Poisson</w:t>
      </w:r>
      <w:proofErr w:type="spellEnd"/>
      <w:r w:rsidRPr="007E46B2">
        <w:rPr>
          <w:lang w:val="tr-TR"/>
        </w:rPr>
        <w:t xml:space="preserve"> ve Gamma dağılımlarında çarpıklık gözlemlenir.   </w:t>
      </w:r>
    </w:p>
    <w:p w14:paraId="0A1558CB" w14:textId="77777777" w:rsidR="007E46B2" w:rsidRPr="007E46B2" w:rsidRDefault="007E46B2" w:rsidP="007E46B2">
      <w:pPr>
        <w:spacing w:after="0"/>
        <w:rPr>
          <w:lang w:val="tr-TR"/>
        </w:rPr>
      </w:pPr>
      <w:r w:rsidRPr="007E46B2">
        <w:rPr>
          <w:lang w:val="tr-TR"/>
        </w:rPr>
        <w:t>  </w:t>
      </w:r>
    </w:p>
    <w:p w14:paraId="6FFC28C1" w14:textId="77777777" w:rsidR="007E46B2" w:rsidRPr="007E46B2" w:rsidRDefault="007E46B2" w:rsidP="007E46B2">
      <w:pPr>
        <w:spacing w:after="0"/>
        <w:rPr>
          <w:lang w:val="tr-TR"/>
        </w:rPr>
      </w:pPr>
      <w:r w:rsidRPr="007E46B2">
        <w:rPr>
          <w:b/>
          <w:bCs/>
          <w:lang w:val="tr-TR"/>
        </w:rPr>
        <w:t xml:space="preserve">4.2 </w:t>
      </w:r>
      <w:proofErr w:type="spellStart"/>
      <w:r w:rsidRPr="007E46B2">
        <w:rPr>
          <w:b/>
          <w:bCs/>
          <w:lang w:val="tr-TR"/>
        </w:rPr>
        <w:t>Longitudinal</w:t>
      </w:r>
      <w:proofErr w:type="spellEnd"/>
      <w:r w:rsidRPr="007E46B2">
        <w:rPr>
          <w:b/>
          <w:bCs/>
          <w:lang w:val="tr-TR"/>
        </w:rPr>
        <w:t xml:space="preserve"> Zaman Serisi</w:t>
      </w:r>
      <w:r w:rsidRPr="007E46B2">
        <w:rPr>
          <w:lang w:val="tr-TR"/>
        </w:rPr>
        <w:t> </w:t>
      </w:r>
    </w:p>
    <w:p w14:paraId="37B4591E" w14:textId="77777777" w:rsidR="007E46B2" w:rsidRPr="007E46B2" w:rsidRDefault="007E46B2" w:rsidP="007E46B2">
      <w:pPr>
        <w:spacing w:after="0"/>
        <w:rPr>
          <w:lang w:val="tr-TR"/>
        </w:rPr>
      </w:pPr>
      <w:r w:rsidRPr="007E46B2">
        <w:rPr>
          <w:lang w:val="tr-TR"/>
        </w:rPr>
        <w:t> Her birey için zamana bağlı olarak gözlemlenen tansiyon değerleri çizgi grafiğiyle görselleştirilmiştir:   </w:t>
      </w:r>
    </w:p>
    <w:p w14:paraId="1CCBA80C" w14:textId="28AE40F4" w:rsidR="007E46B2" w:rsidRPr="007E46B2" w:rsidRDefault="007E46B2" w:rsidP="007E46B2">
      <w:pPr>
        <w:spacing w:after="0"/>
        <w:rPr>
          <w:lang w:val="tr-TR"/>
        </w:rPr>
      </w:pPr>
      <w:r w:rsidRPr="007E46B2">
        <w:rPr>
          <w:noProof/>
          <w:lang w:val="tr-TR"/>
        </w:rPr>
        <w:lastRenderedPageBreak/>
        <w:drawing>
          <wp:inline distT="0" distB="0" distL="0" distR="0" wp14:anchorId="595F53E3" wp14:editId="5DD288F1">
            <wp:extent cx="3805595" cy="2202752"/>
            <wp:effectExtent l="0" t="0" r="4445" b="7620"/>
            <wp:docPr id="1975482925" name="Resim 18" descr="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Resi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23354" cy="2213031"/>
                    </a:xfrm>
                    <a:prstGeom prst="rect">
                      <a:avLst/>
                    </a:prstGeom>
                    <a:noFill/>
                    <a:ln>
                      <a:noFill/>
                    </a:ln>
                  </pic:spPr>
                </pic:pic>
              </a:graphicData>
            </a:graphic>
          </wp:inline>
        </w:drawing>
      </w:r>
      <w:r w:rsidRPr="007E46B2">
        <w:rPr>
          <w:lang w:val="tr-TR"/>
        </w:rPr>
        <w:t> </w:t>
      </w:r>
    </w:p>
    <w:p w14:paraId="4BFA8729" w14:textId="77777777" w:rsidR="007E46B2" w:rsidRPr="007E46B2" w:rsidRDefault="007E46B2" w:rsidP="007E46B2">
      <w:pPr>
        <w:spacing w:after="0"/>
        <w:rPr>
          <w:lang w:val="tr-TR"/>
        </w:rPr>
      </w:pPr>
      <w:r w:rsidRPr="007E46B2">
        <w:rPr>
          <w:lang w:val="tr-TR"/>
        </w:rPr>
        <w:t>Bu grafik, her bireyin zaman içindeki değişimini ortaya koyar. Trend analizi ve bireyler arası varyasyon gözlenebilir.   </w:t>
      </w:r>
    </w:p>
    <w:p w14:paraId="65200F93" w14:textId="77777777" w:rsidR="007E46B2" w:rsidRPr="007E46B2" w:rsidRDefault="007E46B2" w:rsidP="007E46B2">
      <w:pPr>
        <w:spacing w:after="0"/>
        <w:rPr>
          <w:lang w:val="tr-TR"/>
        </w:rPr>
      </w:pPr>
      <w:r w:rsidRPr="007E46B2">
        <w:rPr>
          <w:lang w:val="tr-TR"/>
        </w:rPr>
        <w:t>  </w:t>
      </w:r>
    </w:p>
    <w:p w14:paraId="1A0278E2" w14:textId="77777777" w:rsidR="007E46B2" w:rsidRPr="007E46B2" w:rsidRDefault="007E46B2" w:rsidP="007E46B2">
      <w:pPr>
        <w:spacing w:after="0"/>
        <w:rPr>
          <w:lang w:val="tr-TR"/>
        </w:rPr>
      </w:pPr>
      <w:r w:rsidRPr="007E46B2">
        <w:rPr>
          <w:b/>
          <w:bCs/>
          <w:lang w:val="tr-TR"/>
        </w:rPr>
        <w:t>4.3 Otokorelasyon Gösterimi ACF (</w:t>
      </w:r>
      <w:proofErr w:type="spellStart"/>
      <w:r w:rsidRPr="007E46B2">
        <w:rPr>
          <w:b/>
          <w:bCs/>
          <w:lang w:val="tr-TR"/>
        </w:rPr>
        <w:t>Autocorrelation</w:t>
      </w:r>
      <w:proofErr w:type="spellEnd"/>
      <w:r w:rsidRPr="007E46B2">
        <w:rPr>
          <w:b/>
          <w:bCs/>
          <w:lang w:val="tr-TR"/>
        </w:rPr>
        <w:t xml:space="preserve"> </w:t>
      </w:r>
      <w:proofErr w:type="spellStart"/>
      <w:r w:rsidRPr="007E46B2">
        <w:rPr>
          <w:b/>
          <w:bCs/>
          <w:lang w:val="tr-TR"/>
        </w:rPr>
        <w:t>Function</w:t>
      </w:r>
      <w:proofErr w:type="spellEnd"/>
      <w:r w:rsidRPr="007E46B2">
        <w:rPr>
          <w:b/>
          <w:bCs/>
          <w:lang w:val="tr-TR"/>
        </w:rPr>
        <w:t xml:space="preserve">) </w:t>
      </w:r>
      <w:r w:rsidRPr="007E46B2">
        <w:rPr>
          <w:lang w:val="tr-TR"/>
        </w:rPr>
        <w:t> </w:t>
      </w:r>
    </w:p>
    <w:p w14:paraId="6BE440F4" w14:textId="77777777" w:rsidR="007E46B2" w:rsidRPr="007E46B2" w:rsidRDefault="007E46B2" w:rsidP="007E46B2">
      <w:pPr>
        <w:spacing w:after="0"/>
        <w:rPr>
          <w:lang w:val="tr-TR"/>
        </w:rPr>
      </w:pPr>
      <w:proofErr w:type="gramStart"/>
      <w:r w:rsidRPr="007E46B2">
        <w:rPr>
          <w:lang w:val="tr-TR"/>
        </w:rPr>
        <w:t>grafiği</w:t>
      </w:r>
      <w:proofErr w:type="gramEnd"/>
      <w:r w:rsidRPr="007E46B2">
        <w:rPr>
          <w:lang w:val="tr-TR"/>
        </w:rPr>
        <w:t xml:space="preserve"> bireysel zaman serisindeki ardışık gözlemler arası ilişkiyi ortaya koyar </w:t>
      </w:r>
    </w:p>
    <w:p w14:paraId="2E9CBC17" w14:textId="268C1DA9" w:rsidR="007E46B2" w:rsidRPr="007E46B2" w:rsidRDefault="007E46B2" w:rsidP="007E46B2">
      <w:pPr>
        <w:spacing w:after="0"/>
        <w:rPr>
          <w:lang w:val="tr-TR"/>
        </w:rPr>
      </w:pPr>
      <w:r w:rsidRPr="007E46B2">
        <w:rPr>
          <w:noProof/>
          <w:lang w:val="tr-TR"/>
        </w:rPr>
        <w:drawing>
          <wp:inline distT="0" distB="0" distL="0" distR="0" wp14:anchorId="392216FD" wp14:editId="3405522B">
            <wp:extent cx="2917623" cy="2221962"/>
            <wp:effectExtent l="0" t="0" r="0" b="6985"/>
            <wp:docPr id="1670548290" name="Resim 17" descr="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Resi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45052" cy="2242851"/>
                    </a:xfrm>
                    <a:prstGeom prst="rect">
                      <a:avLst/>
                    </a:prstGeom>
                    <a:noFill/>
                    <a:ln>
                      <a:noFill/>
                    </a:ln>
                  </pic:spPr>
                </pic:pic>
              </a:graphicData>
            </a:graphic>
          </wp:inline>
        </w:drawing>
      </w:r>
      <w:r w:rsidRPr="007E46B2">
        <w:rPr>
          <w:lang w:val="tr-TR"/>
        </w:rPr>
        <w:t> </w:t>
      </w:r>
    </w:p>
    <w:p w14:paraId="4DE8841D" w14:textId="77777777" w:rsidR="007E46B2" w:rsidRPr="007E46B2" w:rsidRDefault="007E46B2" w:rsidP="007E46B2">
      <w:pPr>
        <w:spacing w:after="0"/>
        <w:rPr>
          <w:lang w:val="tr-TR"/>
        </w:rPr>
      </w:pPr>
      <w:r w:rsidRPr="007E46B2">
        <w:rPr>
          <w:lang w:val="tr-TR"/>
        </w:rPr>
        <w:t>İlk gecikmelerdeki yüksek korelasyon, otokorelasyonun varlığını gösterir. Modelleme aşamasında dikkate alınması gereken bir durumdur.   </w:t>
      </w:r>
    </w:p>
    <w:p w14:paraId="6C212A7E" w14:textId="77777777" w:rsidR="007E46B2" w:rsidRPr="007E46B2" w:rsidRDefault="007E46B2" w:rsidP="007E46B2">
      <w:pPr>
        <w:spacing w:after="0"/>
        <w:rPr>
          <w:lang w:val="tr-TR"/>
        </w:rPr>
      </w:pPr>
      <w:r w:rsidRPr="007E46B2">
        <w:rPr>
          <w:b/>
          <w:bCs/>
          <w:lang w:val="tr-TR"/>
        </w:rPr>
        <w:t>5. Otokorelasyon Analizi ve Regresyon  </w:t>
      </w:r>
      <w:r w:rsidRPr="007E46B2">
        <w:rPr>
          <w:lang w:val="tr-TR"/>
        </w:rPr>
        <w:t> </w:t>
      </w:r>
    </w:p>
    <w:p w14:paraId="4F681B6F" w14:textId="77777777" w:rsidR="007E46B2" w:rsidRPr="007E46B2" w:rsidRDefault="007E46B2" w:rsidP="007E46B2">
      <w:pPr>
        <w:spacing w:after="0"/>
        <w:rPr>
          <w:lang w:val="tr-TR"/>
        </w:rPr>
      </w:pPr>
      <w:r w:rsidRPr="007E46B2">
        <w:rPr>
          <w:b/>
          <w:bCs/>
          <w:lang w:val="tr-TR"/>
        </w:rPr>
        <w:t>5.1 Python ile Otokorelasyon Testleri ve Regresyon Uygulaması  </w:t>
      </w:r>
      <w:r w:rsidRPr="007E46B2">
        <w:rPr>
          <w:lang w:val="tr-TR"/>
        </w:rPr>
        <w:t> </w:t>
      </w:r>
    </w:p>
    <w:p w14:paraId="67F14E4F" w14:textId="77777777" w:rsidR="007E46B2" w:rsidRPr="007E46B2" w:rsidRDefault="007E46B2" w:rsidP="007E46B2">
      <w:pPr>
        <w:spacing w:after="0"/>
        <w:rPr>
          <w:lang w:val="tr-TR"/>
        </w:rPr>
      </w:pPr>
      <w:r w:rsidRPr="007E46B2">
        <w:rPr>
          <w:lang w:val="tr-TR"/>
        </w:rPr>
        <w:t xml:space="preserve">Python ortamında regresyon modeli kurularak artıkların otokorelasyon içerip içermediği test edilmiştir. Bunun için </w:t>
      </w:r>
      <w:proofErr w:type="spellStart"/>
      <w:r w:rsidRPr="007E46B2">
        <w:rPr>
          <w:lang w:val="tr-TR"/>
        </w:rPr>
        <w:t>Durbin</w:t>
      </w:r>
      <w:proofErr w:type="spellEnd"/>
      <w:r w:rsidRPr="007E46B2">
        <w:rPr>
          <w:lang w:val="tr-TR"/>
        </w:rPr>
        <w:t xml:space="preserve">-Watson ve </w:t>
      </w:r>
      <w:proofErr w:type="spellStart"/>
      <w:r w:rsidRPr="007E46B2">
        <w:rPr>
          <w:lang w:val="tr-TR"/>
        </w:rPr>
        <w:t>Ljung</w:t>
      </w:r>
      <w:proofErr w:type="spellEnd"/>
      <w:r w:rsidRPr="007E46B2">
        <w:rPr>
          <w:lang w:val="tr-TR"/>
        </w:rPr>
        <w:t>-Box testleri uygulanmıştır.   </w:t>
      </w:r>
    </w:p>
    <w:p w14:paraId="77D62D79" w14:textId="77777777" w:rsidR="00533CCB" w:rsidRDefault="00533CCB" w:rsidP="007E46B2">
      <w:pPr>
        <w:spacing w:after="0"/>
        <w:rPr>
          <w:lang w:val="tr-TR"/>
        </w:rPr>
      </w:pPr>
    </w:p>
    <w:p w14:paraId="2F561680" w14:textId="6E9B6A13" w:rsidR="007E46B2" w:rsidRPr="007E46B2" w:rsidRDefault="007E46B2" w:rsidP="007E46B2">
      <w:pPr>
        <w:spacing w:after="0"/>
        <w:rPr>
          <w:lang w:val="tr-TR"/>
        </w:rPr>
      </w:pPr>
      <w:proofErr w:type="spellStart"/>
      <w:r w:rsidRPr="007E46B2">
        <w:rPr>
          <w:lang w:val="tr-TR"/>
        </w:rPr>
        <w:t>import</w:t>
      </w:r>
      <w:proofErr w:type="spellEnd"/>
      <w:r w:rsidRPr="007E46B2">
        <w:rPr>
          <w:lang w:val="tr-TR"/>
        </w:rPr>
        <w:t xml:space="preserve"> </w:t>
      </w:r>
      <w:proofErr w:type="spellStart"/>
      <w:r w:rsidRPr="007E46B2">
        <w:rPr>
          <w:lang w:val="tr-TR"/>
        </w:rPr>
        <w:t>statsmodels.api</w:t>
      </w:r>
      <w:proofErr w:type="spellEnd"/>
      <w:r w:rsidRPr="007E46B2">
        <w:rPr>
          <w:lang w:val="tr-TR"/>
        </w:rPr>
        <w:t xml:space="preserve"> as </w:t>
      </w:r>
      <w:proofErr w:type="spellStart"/>
      <w:r w:rsidRPr="007E46B2">
        <w:rPr>
          <w:lang w:val="tr-TR"/>
        </w:rPr>
        <w:t>sm</w:t>
      </w:r>
      <w:proofErr w:type="spellEnd"/>
      <w:r w:rsidRPr="007E46B2">
        <w:rPr>
          <w:lang w:val="tr-TR"/>
        </w:rPr>
        <w:t>   </w:t>
      </w:r>
      <w:r w:rsidRPr="007E46B2">
        <w:rPr>
          <w:lang w:val="tr-TR"/>
        </w:rPr>
        <w:br/>
      </w:r>
      <w:proofErr w:type="spellStart"/>
      <w:r w:rsidRPr="007E46B2">
        <w:rPr>
          <w:lang w:val="tr-TR"/>
        </w:rPr>
        <w:t>from</w:t>
      </w:r>
      <w:proofErr w:type="spellEnd"/>
      <w:r w:rsidRPr="007E46B2">
        <w:rPr>
          <w:lang w:val="tr-TR"/>
        </w:rPr>
        <w:t xml:space="preserve"> </w:t>
      </w:r>
      <w:proofErr w:type="spellStart"/>
      <w:r w:rsidRPr="007E46B2">
        <w:rPr>
          <w:lang w:val="tr-TR"/>
        </w:rPr>
        <w:t>statsmodels.stats.stattools</w:t>
      </w:r>
      <w:proofErr w:type="spellEnd"/>
      <w:r w:rsidRPr="007E46B2">
        <w:rPr>
          <w:lang w:val="tr-TR"/>
        </w:rPr>
        <w:t xml:space="preserve"> </w:t>
      </w:r>
      <w:proofErr w:type="spellStart"/>
      <w:r w:rsidRPr="007E46B2">
        <w:rPr>
          <w:lang w:val="tr-TR"/>
        </w:rPr>
        <w:t>import</w:t>
      </w:r>
      <w:proofErr w:type="spellEnd"/>
      <w:r w:rsidRPr="007E46B2">
        <w:rPr>
          <w:lang w:val="tr-TR"/>
        </w:rPr>
        <w:t xml:space="preserve"> </w:t>
      </w:r>
      <w:proofErr w:type="spellStart"/>
      <w:r w:rsidRPr="007E46B2">
        <w:rPr>
          <w:lang w:val="tr-TR"/>
        </w:rPr>
        <w:t>durbin_watson</w:t>
      </w:r>
      <w:proofErr w:type="spellEnd"/>
      <w:r w:rsidRPr="007E46B2">
        <w:rPr>
          <w:lang w:val="tr-TR"/>
        </w:rPr>
        <w:t>   </w:t>
      </w:r>
      <w:r w:rsidRPr="007E46B2">
        <w:rPr>
          <w:lang w:val="tr-TR"/>
        </w:rPr>
        <w:br/>
      </w:r>
      <w:proofErr w:type="spellStart"/>
      <w:r w:rsidRPr="007E46B2">
        <w:rPr>
          <w:lang w:val="tr-TR"/>
        </w:rPr>
        <w:t>from</w:t>
      </w:r>
      <w:proofErr w:type="spellEnd"/>
      <w:r w:rsidRPr="007E46B2">
        <w:rPr>
          <w:lang w:val="tr-TR"/>
        </w:rPr>
        <w:t xml:space="preserve"> </w:t>
      </w:r>
      <w:proofErr w:type="spellStart"/>
      <w:r w:rsidRPr="007E46B2">
        <w:rPr>
          <w:lang w:val="tr-TR"/>
        </w:rPr>
        <w:t>statsmodels.stats.diagnostic</w:t>
      </w:r>
      <w:proofErr w:type="spellEnd"/>
      <w:r w:rsidRPr="007E46B2">
        <w:rPr>
          <w:lang w:val="tr-TR"/>
        </w:rPr>
        <w:t xml:space="preserve"> </w:t>
      </w:r>
      <w:proofErr w:type="spellStart"/>
      <w:r w:rsidRPr="007E46B2">
        <w:rPr>
          <w:lang w:val="tr-TR"/>
        </w:rPr>
        <w:t>import</w:t>
      </w:r>
      <w:proofErr w:type="spellEnd"/>
      <w:r w:rsidRPr="007E46B2">
        <w:rPr>
          <w:lang w:val="tr-TR"/>
        </w:rPr>
        <w:t xml:space="preserve"> </w:t>
      </w:r>
      <w:proofErr w:type="spellStart"/>
      <w:r w:rsidRPr="007E46B2">
        <w:rPr>
          <w:lang w:val="tr-TR"/>
        </w:rPr>
        <w:t>acorr_ljungbox</w:t>
      </w:r>
      <w:proofErr w:type="spellEnd"/>
      <w:r w:rsidRPr="007E46B2">
        <w:rPr>
          <w:lang w:val="tr-TR"/>
        </w:rPr>
        <w:t>   </w:t>
      </w:r>
      <w:r w:rsidRPr="007E46B2">
        <w:rPr>
          <w:lang w:val="tr-TR"/>
        </w:rPr>
        <w:br/>
        <w:t>   </w:t>
      </w:r>
      <w:r w:rsidRPr="007E46B2">
        <w:rPr>
          <w:lang w:val="tr-TR"/>
        </w:rPr>
        <w:br/>
        <w:t xml:space="preserve">X = </w:t>
      </w:r>
      <w:proofErr w:type="spellStart"/>
      <w:r w:rsidRPr="007E46B2">
        <w:rPr>
          <w:lang w:val="tr-TR"/>
        </w:rPr>
        <w:t>sm.add_constant</w:t>
      </w:r>
      <w:proofErr w:type="spellEnd"/>
      <w:r w:rsidRPr="007E46B2">
        <w:rPr>
          <w:lang w:val="tr-TR"/>
        </w:rPr>
        <w:t>(</w:t>
      </w:r>
      <w:proofErr w:type="spellStart"/>
      <w:r w:rsidRPr="007E46B2">
        <w:rPr>
          <w:lang w:val="tr-TR"/>
        </w:rPr>
        <w:t>hasta_df</w:t>
      </w:r>
      <w:proofErr w:type="spellEnd"/>
      <w:r w:rsidRPr="007E46B2">
        <w:rPr>
          <w:lang w:val="tr-TR"/>
        </w:rPr>
        <w:t>['</w:t>
      </w:r>
      <w:proofErr w:type="spellStart"/>
      <w:r w:rsidRPr="007E46B2">
        <w:rPr>
          <w:lang w:val="tr-TR"/>
        </w:rPr>
        <w:t>Gun</w:t>
      </w:r>
      <w:proofErr w:type="spellEnd"/>
      <w:r w:rsidRPr="007E46B2">
        <w:rPr>
          <w:lang w:val="tr-TR"/>
        </w:rPr>
        <w:t>'])  # Bağımsız değişken (zaman)   </w:t>
      </w:r>
      <w:r w:rsidRPr="007E46B2">
        <w:rPr>
          <w:lang w:val="tr-TR"/>
        </w:rPr>
        <w:br/>
        <w:t xml:space="preserve">y = </w:t>
      </w:r>
      <w:proofErr w:type="spellStart"/>
      <w:r w:rsidRPr="007E46B2">
        <w:rPr>
          <w:lang w:val="tr-TR"/>
        </w:rPr>
        <w:t>hasta_df</w:t>
      </w:r>
      <w:proofErr w:type="spellEnd"/>
      <w:r w:rsidRPr="007E46B2">
        <w:rPr>
          <w:lang w:val="tr-TR"/>
        </w:rPr>
        <w:t>[</w:t>
      </w:r>
      <w:proofErr w:type="spellStart"/>
      <w:r w:rsidRPr="007E46B2">
        <w:rPr>
          <w:lang w:val="tr-TR"/>
        </w:rPr>
        <w:t>hasta_df</w:t>
      </w:r>
      <w:proofErr w:type="spellEnd"/>
      <w:r w:rsidRPr="007E46B2">
        <w:rPr>
          <w:lang w:val="tr-TR"/>
        </w:rPr>
        <w:t>['</w:t>
      </w:r>
      <w:proofErr w:type="spellStart"/>
      <w:r w:rsidRPr="007E46B2">
        <w:rPr>
          <w:lang w:val="tr-TR"/>
        </w:rPr>
        <w:t>HastaID</w:t>
      </w:r>
      <w:proofErr w:type="spellEnd"/>
      <w:r w:rsidRPr="007E46B2">
        <w:rPr>
          <w:lang w:val="tr-TR"/>
        </w:rPr>
        <w:t>'] == 1]['Tansiyon']  # Hasta 1'in verisi   </w:t>
      </w:r>
      <w:r w:rsidRPr="007E46B2">
        <w:rPr>
          <w:lang w:val="tr-TR"/>
        </w:rPr>
        <w:br/>
      </w:r>
      <w:r w:rsidRPr="007E46B2">
        <w:rPr>
          <w:lang w:val="tr-TR"/>
        </w:rPr>
        <w:lastRenderedPageBreak/>
        <w:t xml:space="preserve">model = </w:t>
      </w:r>
      <w:proofErr w:type="spellStart"/>
      <w:r w:rsidRPr="007E46B2">
        <w:rPr>
          <w:lang w:val="tr-TR"/>
        </w:rPr>
        <w:t>sm.OLS</w:t>
      </w:r>
      <w:proofErr w:type="spellEnd"/>
      <w:r w:rsidRPr="007E46B2">
        <w:rPr>
          <w:lang w:val="tr-TR"/>
        </w:rPr>
        <w:t>(y, X).fit()   </w:t>
      </w:r>
      <w:r w:rsidRPr="007E46B2">
        <w:rPr>
          <w:lang w:val="tr-TR"/>
        </w:rPr>
        <w:br/>
      </w:r>
      <w:proofErr w:type="spellStart"/>
      <w:r w:rsidRPr="007E46B2">
        <w:rPr>
          <w:lang w:val="tr-TR"/>
        </w:rPr>
        <w:t>residuals</w:t>
      </w:r>
      <w:proofErr w:type="spellEnd"/>
      <w:r w:rsidRPr="007E46B2">
        <w:rPr>
          <w:lang w:val="tr-TR"/>
        </w:rPr>
        <w:t xml:space="preserve"> = </w:t>
      </w:r>
      <w:proofErr w:type="spellStart"/>
      <w:r w:rsidRPr="007E46B2">
        <w:rPr>
          <w:lang w:val="tr-TR"/>
        </w:rPr>
        <w:t>model.resid</w:t>
      </w:r>
      <w:proofErr w:type="spellEnd"/>
      <w:r w:rsidRPr="007E46B2">
        <w:rPr>
          <w:lang w:val="tr-TR"/>
        </w:rPr>
        <w:t>   </w:t>
      </w:r>
      <w:r w:rsidRPr="007E46B2">
        <w:rPr>
          <w:lang w:val="tr-TR"/>
        </w:rPr>
        <w:br/>
        <w:t>   </w:t>
      </w:r>
      <w:r w:rsidRPr="007E46B2">
        <w:rPr>
          <w:lang w:val="tr-TR"/>
        </w:rPr>
        <w:br/>
        <w:t xml:space="preserve"># </w:t>
      </w:r>
      <w:proofErr w:type="spellStart"/>
      <w:r w:rsidRPr="007E46B2">
        <w:rPr>
          <w:lang w:val="tr-TR"/>
        </w:rPr>
        <w:t>Durbin</w:t>
      </w:r>
      <w:proofErr w:type="spellEnd"/>
      <w:r w:rsidRPr="007E46B2">
        <w:rPr>
          <w:lang w:val="tr-TR"/>
        </w:rPr>
        <w:t>-Watson Testi   </w:t>
      </w:r>
      <w:r w:rsidRPr="007E46B2">
        <w:rPr>
          <w:lang w:val="tr-TR"/>
        </w:rPr>
        <w:br/>
      </w:r>
      <w:proofErr w:type="spellStart"/>
      <w:r w:rsidRPr="007E46B2">
        <w:rPr>
          <w:lang w:val="tr-TR"/>
        </w:rPr>
        <w:t>dw_stat</w:t>
      </w:r>
      <w:proofErr w:type="spellEnd"/>
      <w:r w:rsidRPr="007E46B2">
        <w:rPr>
          <w:lang w:val="tr-TR"/>
        </w:rPr>
        <w:t xml:space="preserve"> = </w:t>
      </w:r>
      <w:proofErr w:type="spellStart"/>
      <w:r w:rsidRPr="007E46B2">
        <w:rPr>
          <w:lang w:val="tr-TR"/>
        </w:rPr>
        <w:t>durbin_watson</w:t>
      </w:r>
      <w:proofErr w:type="spellEnd"/>
      <w:r w:rsidRPr="007E46B2">
        <w:rPr>
          <w:lang w:val="tr-TR"/>
        </w:rPr>
        <w:t>(</w:t>
      </w:r>
      <w:proofErr w:type="spellStart"/>
      <w:r w:rsidRPr="007E46B2">
        <w:rPr>
          <w:lang w:val="tr-TR"/>
        </w:rPr>
        <w:t>residuals</w:t>
      </w:r>
      <w:proofErr w:type="spellEnd"/>
      <w:r w:rsidRPr="007E46B2">
        <w:rPr>
          <w:lang w:val="tr-TR"/>
        </w:rPr>
        <w:t>)   </w:t>
      </w:r>
      <w:r w:rsidRPr="007E46B2">
        <w:rPr>
          <w:lang w:val="tr-TR"/>
        </w:rPr>
        <w:br/>
      </w:r>
      <w:proofErr w:type="spellStart"/>
      <w:r w:rsidRPr="007E46B2">
        <w:rPr>
          <w:lang w:val="tr-TR"/>
        </w:rPr>
        <w:t>print</w:t>
      </w:r>
      <w:proofErr w:type="spellEnd"/>
      <w:r w:rsidRPr="007E46B2">
        <w:rPr>
          <w:lang w:val="tr-TR"/>
        </w:rPr>
        <w:t>(</w:t>
      </w:r>
      <w:proofErr w:type="spellStart"/>
      <w:r w:rsidRPr="007E46B2">
        <w:rPr>
          <w:lang w:val="tr-TR"/>
        </w:rPr>
        <w:t>f"Durbin</w:t>
      </w:r>
      <w:proofErr w:type="spellEnd"/>
      <w:r w:rsidRPr="007E46B2">
        <w:rPr>
          <w:lang w:val="tr-TR"/>
        </w:rPr>
        <w:t>-Watson istatistiği: {dw_stat:.3f}")   </w:t>
      </w:r>
      <w:r w:rsidRPr="007E46B2">
        <w:rPr>
          <w:lang w:val="tr-TR"/>
        </w:rPr>
        <w:br/>
        <w:t>   </w:t>
      </w:r>
      <w:r w:rsidRPr="007E46B2">
        <w:rPr>
          <w:lang w:val="tr-TR"/>
        </w:rPr>
        <w:br/>
        <w:t xml:space="preserve"># </w:t>
      </w:r>
      <w:proofErr w:type="spellStart"/>
      <w:r w:rsidRPr="007E46B2">
        <w:rPr>
          <w:lang w:val="tr-TR"/>
        </w:rPr>
        <w:t>Ljung</w:t>
      </w:r>
      <w:proofErr w:type="spellEnd"/>
      <w:r w:rsidRPr="007E46B2">
        <w:rPr>
          <w:lang w:val="tr-TR"/>
        </w:rPr>
        <w:t>-Box Testi   </w:t>
      </w:r>
      <w:r w:rsidRPr="007E46B2">
        <w:rPr>
          <w:lang w:val="tr-TR"/>
        </w:rPr>
        <w:br/>
      </w:r>
      <w:proofErr w:type="spellStart"/>
      <w:r w:rsidRPr="007E46B2">
        <w:rPr>
          <w:lang w:val="tr-TR"/>
        </w:rPr>
        <w:t>lb_test</w:t>
      </w:r>
      <w:proofErr w:type="spellEnd"/>
      <w:r w:rsidRPr="007E46B2">
        <w:rPr>
          <w:lang w:val="tr-TR"/>
        </w:rPr>
        <w:t xml:space="preserve"> = </w:t>
      </w:r>
      <w:proofErr w:type="spellStart"/>
      <w:r w:rsidRPr="007E46B2">
        <w:rPr>
          <w:lang w:val="tr-TR"/>
        </w:rPr>
        <w:t>acorr_ljungbox</w:t>
      </w:r>
      <w:proofErr w:type="spellEnd"/>
      <w:r w:rsidRPr="007E46B2">
        <w:rPr>
          <w:lang w:val="tr-TR"/>
        </w:rPr>
        <w:t>(</w:t>
      </w:r>
      <w:proofErr w:type="spellStart"/>
      <w:r w:rsidRPr="007E46B2">
        <w:rPr>
          <w:lang w:val="tr-TR"/>
        </w:rPr>
        <w:t>residuals</w:t>
      </w:r>
      <w:proofErr w:type="spellEnd"/>
      <w:r w:rsidRPr="007E46B2">
        <w:rPr>
          <w:lang w:val="tr-TR"/>
        </w:rPr>
        <w:t xml:space="preserve">, </w:t>
      </w:r>
      <w:proofErr w:type="spellStart"/>
      <w:r w:rsidRPr="007E46B2">
        <w:rPr>
          <w:lang w:val="tr-TR"/>
        </w:rPr>
        <w:t>lags</w:t>
      </w:r>
      <w:proofErr w:type="spellEnd"/>
      <w:r w:rsidRPr="007E46B2">
        <w:rPr>
          <w:lang w:val="tr-TR"/>
        </w:rPr>
        <w:t xml:space="preserve">=[3], </w:t>
      </w:r>
      <w:proofErr w:type="spellStart"/>
      <w:r w:rsidRPr="007E46B2">
        <w:rPr>
          <w:lang w:val="tr-TR"/>
        </w:rPr>
        <w:t>return_df</w:t>
      </w:r>
      <w:proofErr w:type="spellEnd"/>
      <w:r w:rsidRPr="007E46B2">
        <w:rPr>
          <w:lang w:val="tr-TR"/>
        </w:rPr>
        <w:t>=True)   </w:t>
      </w:r>
      <w:r w:rsidRPr="007E46B2">
        <w:rPr>
          <w:lang w:val="tr-TR"/>
        </w:rPr>
        <w:br/>
      </w:r>
      <w:proofErr w:type="spellStart"/>
      <w:r w:rsidRPr="007E46B2">
        <w:rPr>
          <w:lang w:val="tr-TR"/>
        </w:rPr>
        <w:t>print</w:t>
      </w:r>
      <w:proofErr w:type="spellEnd"/>
      <w:r w:rsidRPr="007E46B2">
        <w:rPr>
          <w:lang w:val="tr-TR"/>
        </w:rPr>
        <w:t>(</w:t>
      </w:r>
      <w:proofErr w:type="spellStart"/>
      <w:r w:rsidRPr="007E46B2">
        <w:rPr>
          <w:lang w:val="tr-TR"/>
        </w:rPr>
        <w:t>lb_test</w:t>
      </w:r>
      <w:proofErr w:type="spellEnd"/>
      <w:r w:rsidRPr="007E46B2">
        <w:rPr>
          <w:lang w:val="tr-TR"/>
        </w:rPr>
        <w:t>)   </w:t>
      </w:r>
    </w:p>
    <w:p w14:paraId="14A9F243" w14:textId="77777777" w:rsidR="007E46B2" w:rsidRPr="007E46B2" w:rsidRDefault="007E46B2" w:rsidP="007E46B2">
      <w:pPr>
        <w:spacing w:after="0"/>
        <w:rPr>
          <w:lang w:val="tr-TR"/>
        </w:rPr>
      </w:pPr>
      <w:proofErr w:type="spellStart"/>
      <w:r w:rsidRPr="007E46B2">
        <w:rPr>
          <w:lang w:val="tr-TR"/>
        </w:rPr>
        <w:t>Durbin</w:t>
      </w:r>
      <w:proofErr w:type="spellEnd"/>
      <w:r w:rsidRPr="007E46B2">
        <w:rPr>
          <w:lang w:val="tr-TR"/>
        </w:rPr>
        <w:t xml:space="preserve">-Watson değeri 2'ye ne kadar yakınsa, artıklar arasında otokorelasyon o kadar azdır. 2'den küçük değerler pozitif otokorelasyonu, büyük değerler negatif otokorelasyonu gösterir. </w:t>
      </w:r>
      <w:proofErr w:type="spellStart"/>
      <w:r w:rsidRPr="007E46B2">
        <w:rPr>
          <w:lang w:val="tr-TR"/>
        </w:rPr>
        <w:t>Ljung</w:t>
      </w:r>
      <w:proofErr w:type="spellEnd"/>
      <w:r w:rsidRPr="007E46B2">
        <w:rPr>
          <w:lang w:val="tr-TR"/>
        </w:rPr>
        <w:t xml:space="preserve">-Box testi ise artıkların genel anlamda bağımsız olup olmadığını test eder. </w:t>
      </w:r>
      <w:proofErr w:type="gramStart"/>
      <w:r w:rsidRPr="007E46B2">
        <w:rPr>
          <w:lang w:val="tr-TR"/>
        </w:rPr>
        <w:t>p</w:t>
      </w:r>
      <w:proofErr w:type="gramEnd"/>
      <w:r w:rsidRPr="007E46B2">
        <w:rPr>
          <w:lang w:val="tr-TR"/>
        </w:rPr>
        <w:t>&lt;0.05 ise otokorelasyon vardır [5].   </w:t>
      </w:r>
    </w:p>
    <w:p w14:paraId="56BFABF0" w14:textId="77777777" w:rsidR="007E46B2" w:rsidRPr="00E25348" w:rsidRDefault="007E46B2" w:rsidP="007E46B2">
      <w:pPr>
        <w:spacing w:after="0"/>
        <w:rPr>
          <w:b/>
          <w:bCs/>
          <w:lang w:val="tr-TR"/>
        </w:rPr>
      </w:pPr>
      <w:r w:rsidRPr="00E25348">
        <w:rPr>
          <w:b/>
          <w:bCs/>
          <w:lang w:val="tr-TR"/>
        </w:rPr>
        <w:t>5.2 R ile Otokorelasyon Testleri ve Regresyon Uygulaması   </w:t>
      </w:r>
    </w:p>
    <w:p w14:paraId="1233E77D" w14:textId="77777777" w:rsidR="007E46B2" w:rsidRPr="007E46B2" w:rsidRDefault="007E46B2" w:rsidP="007E46B2">
      <w:pPr>
        <w:spacing w:after="0"/>
        <w:rPr>
          <w:lang w:val="tr-TR"/>
        </w:rPr>
      </w:pPr>
      <w:r w:rsidRPr="007E46B2">
        <w:rPr>
          <w:lang w:val="tr-TR"/>
        </w:rPr>
        <w:t xml:space="preserve">R dilinde, </w:t>
      </w:r>
      <w:proofErr w:type="spellStart"/>
      <w:proofErr w:type="gramStart"/>
      <w:r w:rsidRPr="007E46B2">
        <w:rPr>
          <w:lang w:val="tr-TR"/>
        </w:rPr>
        <w:t>lm</w:t>
      </w:r>
      <w:proofErr w:type="spellEnd"/>
      <w:r w:rsidRPr="007E46B2">
        <w:rPr>
          <w:lang w:val="tr-TR"/>
        </w:rPr>
        <w:t>(</w:t>
      </w:r>
      <w:proofErr w:type="gramEnd"/>
      <w:r w:rsidRPr="007E46B2">
        <w:rPr>
          <w:lang w:val="tr-TR"/>
        </w:rPr>
        <w:t xml:space="preserve">) fonksiyonu ile regresyon modeli kurulmuş ve </w:t>
      </w:r>
      <w:proofErr w:type="spellStart"/>
      <w:proofErr w:type="gramStart"/>
      <w:r w:rsidRPr="007E46B2">
        <w:rPr>
          <w:lang w:val="tr-TR"/>
        </w:rPr>
        <w:t>dwtest</w:t>
      </w:r>
      <w:proofErr w:type="spellEnd"/>
      <w:r w:rsidRPr="007E46B2">
        <w:rPr>
          <w:lang w:val="tr-TR"/>
        </w:rPr>
        <w:t>(</w:t>
      </w:r>
      <w:proofErr w:type="gramEnd"/>
      <w:r w:rsidRPr="007E46B2">
        <w:rPr>
          <w:lang w:val="tr-TR"/>
        </w:rPr>
        <w:t xml:space="preserve">) ile </w:t>
      </w:r>
      <w:proofErr w:type="spellStart"/>
      <w:r w:rsidRPr="007E46B2">
        <w:rPr>
          <w:lang w:val="tr-TR"/>
        </w:rPr>
        <w:t>Box.test</w:t>
      </w:r>
      <w:proofErr w:type="spellEnd"/>
      <w:r w:rsidRPr="007E46B2">
        <w:rPr>
          <w:lang w:val="tr-TR"/>
        </w:rPr>
        <w:t>() kullanılarak otokorelasyon testi yapılmıştır.   </w:t>
      </w:r>
    </w:p>
    <w:p w14:paraId="6C445CF5" w14:textId="77777777" w:rsidR="007E46B2" w:rsidRPr="007E46B2" w:rsidRDefault="007E46B2" w:rsidP="007E46B2">
      <w:pPr>
        <w:spacing w:after="0"/>
        <w:rPr>
          <w:lang w:val="tr-TR"/>
        </w:rPr>
      </w:pPr>
      <w:r w:rsidRPr="007E46B2">
        <w:rPr>
          <w:lang w:val="tr-TR"/>
        </w:rPr>
        <w:t># Veriyi simüle edelim   </w:t>
      </w:r>
      <w:r w:rsidRPr="007E46B2">
        <w:rPr>
          <w:lang w:val="tr-TR"/>
        </w:rPr>
        <w:br/>
      </w:r>
      <w:proofErr w:type="spellStart"/>
      <w:r w:rsidRPr="007E46B2">
        <w:rPr>
          <w:lang w:val="tr-TR"/>
        </w:rPr>
        <w:t>gun</w:t>
      </w:r>
      <w:proofErr w:type="spellEnd"/>
      <w:r w:rsidRPr="007E46B2">
        <w:rPr>
          <w:lang w:val="tr-TR"/>
        </w:rPr>
        <w:t xml:space="preserve"> &lt;- 1:7   </w:t>
      </w:r>
      <w:r w:rsidRPr="007E46B2">
        <w:rPr>
          <w:lang w:val="tr-TR"/>
        </w:rPr>
        <w:br/>
        <w:t xml:space="preserve">tansiyon &lt;- </w:t>
      </w:r>
      <w:proofErr w:type="gramStart"/>
      <w:r w:rsidRPr="007E46B2">
        <w:rPr>
          <w:lang w:val="tr-TR"/>
        </w:rPr>
        <w:t>c(</w:t>
      </w:r>
      <w:proofErr w:type="gramEnd"/>
      <w:r w:rsidRPr="007E46B2">
        <w:rPr>
          <w:lang w:val="tr-TR"/>
        </w:rPr>
        <w:t>120, 122, 121, 125, 123, 124, 122)   </w:t>
      </w:r>
      <w:r w:rsidRPr="007E46B2">
        <w:rPr>
          <w:lang w:val="tr-TR"/>
        </w:rPr>
        <w:br/>
        <w:t xml:space="preserve">model &lt;- </w:t>
      </w:r>
      <w:proofErr w:type="spellStart"/>
      <w:proofErr w:type="gramStart"/>
      <w:r w:rsidRPr="007E46B2">
        <w:rPr>
          <w:lang w:val="tr-TR"/>
        </w:rPr>
        <w:t>lm</w:t>
      </w:r>
      <w:proofErr w:type="spellEnd"/>
      <w:r w:rsidRPr="007E46B2">
        <w:rPr>
          <w:lang w:val="tr-TR"/>
        </w:rPr>
        <w:t>(</w:t>
      </w:r>
      <w:proofErr w:type="gramEnd"/>
      <w:r w:rsidRPr="007E46B2">
        <w:rPr>
          <w:lang w:val="tr-TR"/>
        </w:rPr>
        <w:t xml:space="preserve">tansiyon ~ </w:t>
      </w:r>
      <w:proofErr w:type="spellStart"/>
      <w:proofErr w:type="gramStart"/>
      <w:r w:rsidRPr="007E46B2">
        <w:rPr>
          <w:lang w:val="tr-TR"/>
        </w:rPr>
        <w:t>gun</w:t>
      </w:r>
      <w:proofErr w:type="spellEnd"/>
      <w:r w:rsidRPr="007E46B2">
        <w:rPr>
          <w:lang w:val="tr-TR"/>
        </w:rPr>
        <w:t>)   </w:t>
      </w:r>
      <w:proofErr w:type="gramEnd"/>
      <w:r w:rsidRPr="007E46B2">
        <w:rPr>
          <w:lang w:val="tr-TR"/>
        </w:rPr>
        <w:br/>
        <w:t>   </w:t>
      </w:r>
      <w:r w:rsidRPr="007E46B2">
        <w:rPr>
          <w:lang w:val="tr-TR"/>
        </w:rPr>
        <w:br/>
        <w:t xml:space="preserve"># </w:t>
      </w:r>
      <w:proofErr w:type="spellStart"/>
      <w:r w:rsidRPr="007E46B2">
        <w:rPr>
          <w:lang w:val="tr-TR"/>
        </w:rPr>
        <w:t>Durbin</w:t>
      </w:r>
      <w:proofErr w:type="spellEnd"/>
      <w:r w:rsidRPr="007E46B2">
        <w:rPr>
          <w:lang w:val="tr-TR"/>
        </w:rPr>
        <w:t>-Watson testi   </w:t>
      </w:r>
      <w:r w:rsidRPr="007E46B2">
        <w:rPr>
          <w:lang w:val="tr-TR"/>
        </w:rPr>
        <w:br/>
      </w:r>
      <w:proofErr w:type="spellStart"/>
      <w:r w:rsidRPr="007E46B2">
        <w:rPr>
          <w:lang w:val="tr-TR"/>
        </w:rPr>
        <w:t>library</w:t>
      </w:r>
      <w:proofErr w:type="spellEnd"/>
      <w:r w:rsidRPr="007E46B2">
        <w:rPr>
          <w:lang w:val="tr-TR"/>
        </w:rPr>
        <w:t>(</w:t>
      </w:r>
      <w:proofErr w:type="spellStart"/>
      <w:proofErr w:type="gramStart"/>
      <w:r w:rsidRPr="007E46B2">
        <w:rPr>
          <w:lang w:val="tr-TR"/>
        </w:rPr>
        <w:t>lmtest</w:t>
      </w:r>
      <w:proofErr w:type="spellEnd"/>
      <w:r w:rsidRPr="007E46B2">
        <w:rPr>
          <w:lang w:val="tr-TR"/>
        </w:rPr>
        <w:t>)   </w:t>
      </w:r>
      <w:proofErr w:type="gramEnd"/>
      <w:r w:rsidRPr="007E46B2">
        <w:rPr>
          <w:lang w:val="tr-TR"/>
        </w:rPr>
        <w:br/>
      </w:r>
      <w:proofErr w:type="spellStart"/>
      <w:r w:rsidRPr="007E46B2">
        <w:rPr>
          <w:lang w:val="tr-TR"/>
        </w:rPr>
        <w:t>dwtest</w:t>
      </w:r>
      <w:proofErr w:type="spellEnd"/>
      <w:r w:rsidRPr="007E46B2">
        <w:rPr>
          <w:lang w:val="tr-TR"/>
        </w:rPr>
        <w:t>(</w:t>
      </w:r>
      <w:proofErr w:type="gramStart"/>
      <w:r w:rsidRPr="007E46B2">
        <w:rPr>
          <w:lang w:val="tr-TR"/>
        </w:rPr>
        <w:t>model)   </w:t>
      </w:r>
      <w:proofErr w:type="gramEnd"/>
      <w:r w:rsidRPr="007E46B2">
        <w:rPr>
          <w:lang w:val="tr-TR"/>
        </w:rPr>
        <w:br/>
        <w:t>   </w:t>
      </w:r>
      <w:r w:rsidRPr="007E46B2">
        <w:rPr>
          <w:lang w:val="tr-TR"/>
        </w:rPr>
        <w:br/>
        <w:t xml:space="preserve"># </w:t>
      </w:r>
      <w:proofErr w:type="spellStart"/>
      <w:r w:rsidRPr="007E46B2">
        <w:rPr>
          <w:lang w:val="tr-TR"/>
        </w:rPr>
        <w:t>Ljung</w:t>
      </w:r>
      <w:proofErr w:type="spellEnd"/>
      <w:r w:rsidRPr="007E46B2">
        <w:rPr>
          <w:lang w:val="tr-TR"/>
        </w:rPr>
        <w:t>-Box testi   </w:t>
      </w:r>
      <w:r w:rsidRPr="007E46B2">
        <w:rPr>
          <w:lang w:val="tr-TR"/>
        </w:rPr>
        <w:br/>
      </w:r>
      <w:proofErr w:type="spellStart"/>
      <w:r w:rsidRPr="007E46B2">
        <w:rPr>
          <w:lang w:val="tr-TR"/>
        </w:rPr>
        <w:t>library</w:t>
      </w:r>
      <w:proofErr w:type="spellEnd"/>
      <w:r w:rsidRPr="007E46B2">
        <w:rPr>
          <w:lang w:val="tr-TR"/>
        </w:rPr>
        <w:t>(</w:t>
      </w:r>
      <w:proofErr w:type="spellStart"/>
      <w:proofErr w:type="gramStart"/>
      <w:r w:rsidRPr="007E46B2">
        <w:rPr>
          <w:lang w:val="tr-TR"/>
        </w:rPr>
        <w:t>stats</w:t>
      </w:r>
      <w:proofErr w:type="spellEnd"/>
      <w:r w:rsidRPr="007E46B2">
        <w:rPr>
          <w:lang w:val="tr-TR"/>
        </w:rPr>
        <w:t>)   </w:t>
      </w:r>
      <w:proofErr w:type="gramEnd"/>
      <w:r w:rsidRPr="007E46B2">
        <w:rPr>
          <w:lang w:val="tr-TR"/>
        </w:rPr>
        <w:br/>
      </w:r>
      <w:proofErr w:type="spellStart"/>
      <w:r w:rsidRPr="007E46B2">
        <w:rPr>
          <w:lang w:val="tr-TR"/>
        </w:rPr>
        <w:t>Box.test</w:t>
      </w:r>
      <w:proofErr w:type="spellEnd"/>
      <w:r w:rsidRPr="007E46B2">
        <w:rPr>
          <w:lang w:val="tr-TR"/>
        </w:rPr>
        <w:t>(</w:t>
      </w:r>
      <w:proofErr w:type="spellStart"/>
      <w:r w:rsidRPr="007E46B2">
        <w:rPr>
          <w:lang w:val="tr-TR"/>
        </w:rPr>
        <w:t>residuals</w:t>
      </w:r>
      <w:proofErr w:type="spellEnd"/>
      <w:r w:rsidRPr="007E46B2">
        <w:rPr>
          <w:lang w:val="tr-TR"/>
        </w:rPr>
        <w:t xml:space="preserve">(model), </w:t>
      </w:r>
      <w:proofErr w:type="spellStart"/>
      <w:r w:rsidRPr="007E46B2">
        <w:rPr>
          <w:lang w:val="tr-TR"/>
        </w:rPr>
        <w:t>lag</w:t>
      </w:r>
      <w:proofErr w:type="spellEnd"/>
      <w:r w:rsidRPr="007E46B2">
        <w:rPr>
          <w:lang w:val="tr-TR"/>
        </w:rPr>
        <w:t xml:space="preserve"> = 3, </w:t>
      </w:r>
      <w:proofErr w:type="spellStart"/>
      <w:r w:rsidRPr="007E46B2">
        <w:rPr>
          <w:lang w:val="tr-TR"/>
        </w:rPr>
        <w:t>type</w:t>
      </w:r>
      <w:proofErr w:type="spellEnd"/>
      <w:r w:rsidRPr="007E46B2">
        <w:rPr>
          <w:lang w:val="tr-TR"/>
        </w:rPr>
        <w:t xml:space="preserve"> = "</w:t>
      </w:r>
      <w:proofErr w:type="spellStart"/>
      <w:r w:rsidRPr="007E46B2">
        <w:rPr>
          <w:lang w:val="tr-TR"/>
        </w:rPr>
        <w:t>Ljung</w:t>
      </w:r>
      <w:proofErr w:type="spellEnd"/>
      <w:r w:rsidRPr="007E46B2">
        <w:rPr>
          <w:lang w:val="tr-TR"/>
        </w:rPr>
        <w:t>-Box")   </w:t>
      </w:r>
    </w:p>
    <w:p w14:paraId="15AF05D6" w14:textId="77777777" w:rsidR="007E46B2" w:rsidRPr="007E46B2" w:rsidRDefault="007E46B2" w:rsidP="007E46B2">
      <w:pPr>
        <w:spacing w:after="0"/>
        <w:rPr>
          <w:lang w:val="tr-TR"/>
        </w:rPr>
      </w:pPr>
      <w:r w:rsidRPr="007E46B2">
        <w:rPr>
          <w:lang w:val="tr-TR"/>
        </w:rPr>
        <w:t xml:space="preserve">Yorum: </w:t>
      </w:r>
      <w:proofErr w:type="spellStart"/>
      <w:proofErr w:type="gramStart"/>
      <w:r w:rsidRPr="007E46B2">
        <w:rPr>
          <w:lang w:val="tr-TR"/>
        </w:rPr>
        <w:t>dwtest</w:t>
      </w:r>
      <w:proofErr w:type="spellEnd"/>
      <w:r w:rsidRPr="007E46B2">
        <w:rPr>
          <w:lang w:val="tr-TR"/>
        </w:rPr>
        <w:t>(</w:t>
      </w:r>
      <w:proofErr w:type="gramEnd"/>
      <w:r w:rsidRPr="007E46B2">
        <w:rPr>
          <w:lang w:val="tr-TR"/>
        </w:rPr>
        <w:t xml:space="preserve">) ile elde edilen p-değeri anlamlıysa otokorelasyon söz konusudur. </w:t>
      </w:r>
      <w:proofErr w:type="spellStart"/>
      <w:r w:rsidRPr="007E46B2">
        <w:rPr>
          <w:lang w:val="tr-TR"/>
        </w:rPr>
        <w:t>Box.test</w:t>
      </w:r>
      <w:proofErr w:type="spellEnd"/>
      <w:r w:rsidRPr="007E46B2">
        <w:rPr>
          <w:lang w:val="tr-TR"/>
        </w:rPr>
        <w:t>() ise artıkların zaman bağımsızlığı varsayımını değerlendirir. Eğer test sonucunda p&lt;0.05 çıkarsa, artıklar arasında otokorelasyon vardır ve modelde bu yapı dikkate alınmalıdır [6].   </w:t>
      </w:r>
    </w:p>
    <w:p w14:paraId="1EAAC178" w14:textId="77777777" w:rsidR="007E46B2" w:rsidRDefault="007E46B2" w:rsidP="007E46B2">
      <w:pPr>
        <w:spacing w:after="0"/>
        <w:rPr>
          <w:b/>
          <w:bCs/>
          <w:lang w:val="tr-TR"/>
        </w:rPr>
      </w:pPr>
    </w:p>
    <w:p w14:paraId="767FACB2" w14:textId="17CCE71F" w:rsidR="007E46B2" w:rsidRPr="007E46B2" w:rsidRDefault="007E46B2" w:rsidP="007E46B2">
      <w:pPr>
        <w:spacing w:after="0"/>
        <w:rPr>
          <w:lang w:val="tr-TR"/>
        </w:rPr>
      </w:pPr>
      <w:r w:rsidRPr="007E46B2">
        <w:rPr>
          <w:b/>
          <w:bCs/>
          <w:lang w:val="tr-TR"/>
        </w:rPr>
        <w:t>6. Sonuç ve Değerlendirme  </w:t>
      </w:r>
      <w:r w:rsidRPr="007E46B2">
        <w:rPr>
          <w:lang w:val="tr-TR"/>
        </w:rPr>
        <w:t> </w:t>
      </w:r>
    </w:p>
    <w:p w14:paraId="1B110D38" w14:textId="77777777" w:rsidR="007E46B2" w:rsidRPr="007E46B2" w:rsidRDefault="007E46B2" w:rsidP="007E46B2">
      <w:pPr>
        <w:spacing w:after="0"/>
        <w:rPr>
          <w:lang w:val="tr-TR"/>
        </w:rPr>
      </w:pPr>
      <w:r w:rsidRPr="007E46B2">
        <w:rPr>
          <w:lang w:val="tr-TR"/>
        </w:rPr>
        <w:t xml:space="preserve">Bu çalışma, sentetik veri üretimi ile otokorelasyon analizlerinin bütünleşik olarak ele alınmasını hedeflemiştir. </w:t>
      </w:r>
      <w:proofErr w:type="spellStart"/>
      <w:r w:rsidRPr="007E46B2">
        <w:rPr>
          <w:lang w:val="tr-TR"/>
        </w:rPr>
        <w:t>Univarite</w:t>
      </w:r>
      <w:proofErr w:type="spellEnd"/>
      <w:r w:rsidRPr="007E46B2">
        <w:rPr>
          <w:lang w:val="tr-TR"/>
        </w:rPr>
        <w:t xml:space="preserve"> ve </w:t>
      </w:r>
      <w:proofErr w:type="spellStart"/>
      <w:r w:rsidRPr="007E46B2">
        <w:rPr>
          <w:lang w:val="tr-TR"/>
        </w:rPr>
        <w:t>longitudinal</w:t>
      </w:r>
      <w:proofErr w:type="spellEnd"/>
      <w:r w:rsidRPr="007E46B2">
        <w:rPr>
          <w:lang w:val="tr-TR"/>
        </w:rPr>
        <w:t xml:space="preserve"> yapıdaki verilerin Python ve R programlama dilleri ile simüle edilmesi, dağılım özelliklerinin farklı veri türlerine göre nasıl değiştiğini ortaya koymuştur. Normal, </w:t>
      </w:r>
      <w:proofErr w:type="spellStart"/>
      <w:r w:rsidRPr="007E46B2">
        <w:rPr>
          <w:lang w:val="tr-TR"/>
        </w:rPr>
        <w:t>Poisson</w:t>
      </w:r>
      <w:proofErr w:type="spellEnd"/>
      <w:r w:rsidRPr="007E46B2">
        <w:rPr>
          <w:lang w:val="tr-TR"/>
        </w:rPr>
        <w:t xml:space="preserve"> ve Gamma dağılımlarına göre </w:t>
      </w:r>
      <w:r w:rsidRPr="007E46B2">
        <w:rPr>
          <w:lang w:val="tr-TR"/>
        </w:rPr>
        <w:lastRenderedPageBreak/>
        <w:t xml:space="preserve">oluşturulan sentetik </w:t>
      </w:r>
      <w:proofErr w:type="gramStart"/>
      <w:r w:rsidRPr="007E46B2">
        <w:rPr>
          <w:lang w:val="tr-TR"/>
        </w:rPr>
        <w:t>veriler,</w:t>
      </w:r>
      <w:proofErr w:type="gramEnd"/>
      <w:r w:rsidRPr="007E46B2">
        <w:rPr>
          <w:lang w:val="tr-TR"/>
        </w:rPr>
        <w:t xml:space="preserve"> hem sayım hem de sürekli değişkenlerin modellenmesine olanak sağlamış ve veri üretiminde esneklik sunmuştur.   </w:t>
      </w:r>
    </w:p>
    <w:p w14:paraId="7834EE30" w14:textId="77777777" w:rsidR="007E46B2" w:rsidRPr="007E46B2" w:rsidRDefault="007E46B2" w:rsidP="007E46B2">
      <w:pPr>
        <w:spacing w:after="0"/>
        <w:rPr>
          <w:lang w:val="tr-TR"/>
        </w:rPr>
      </w:pPr>
      <w:proofErr w:type="spellStart"/>
      <w:r w:rsidRPr="007E46B2">
        <w:rPr>
          <w:lang w:val="tr-TR"/>
        </w:rPr>
        <w:t>Longitudinal</w:t>
      </w:r>
      <w:proofErr w:type="spellEnd"/>
      <w:r w:rsidRPr="007E46B2">
        <w:rPr>
          <w:lang w:val="tr-TR"/>
        </w:rPr>
        <w:t xml:space="preserve"> veri örneği üzerinden yapılan zaman serisi analizi, birey içi tekrar eden ölçümlerle otokorelasyonun doğal olarak oluştuğunu göstermiştir. ACF grafikleri ve </w:t>
      </w:r>
      <w:proofErr w:type="spellStart"/>
      <w:r w:rsidRPr="007E46B2">
        <w:rPr>
          <w:lang w:val="tr-TR"/>
        </w:rPr>
        <w:t>Durbin</w:t>
      </w:r>
      <w:proofErr w:type="spellEnd"/>
      <w:r w:rsidRPr="007E46B2">
        <w:rPr>
          <w:lang w:val="tr-TR"/>
        </w:rPr>
        <w:t>-Watson testi gibi araçlarla yapılan değerlendirmeler, klasik regresyon varsayımlarının bu tür verilere doğrudan uygulanamayabileceğini ortaya koymuştur. Özellikle sağlık gibi mahremiyet gerektiren alanlarda sentetik veri kullanımı, etik ve pratik açıdan güçlü bir alternatif sunmaktadır.   </w:t>
      </w:r>
    </w:p>
    <w:p w14:paraId="21A2A744" w14:textId="77777777" w:rsidR="007E46B2" w:rsidRPr="007E46B2" w:rsidRDefault="007E46B2" w:rsidP="007E46B2">
      <w:pPr>
        <w:spacing w:after="0"/>
        <w:rPr>
          <w:lang w:val="tr-TR"/>
        </w:rPr>
      </w:pPr>
      <w:r w:rsidRPr="007E46B2">
        <w:rPr>
          <w:lang w:val="tr-TR"/>
        </w:rPr>
        <w:t>Ayrıca, bu çalışmada Python ve R ortamlarının sentetik veri üretimi, görselleştirme ve analiz süreçlerindeki işlevselliği açıkça görülmüştür. Kod temelli üretimin şeffaflık ve tekrarlanabilirlik sağlaması, bilimsel araştırmalar açısından önemli bir avantajdır.   </w:t>
      </w:r>
    </w:p>
    <w:p w14:paraId="77F7B10B" w14:textId="77777777" w:rsidR="007E46B2" w:rsidRPr="007E46B2" w:rsidRDefault="007E46B2" w:rsidP="007E46B2">
      <w:pPr>
        <w:spacing w:after="0"/>
        <w:rPr>
          <w:lang w:val="tr-TR"/>
        </w:rPr>
      </w:pPr>
      <w:r w:rsidRPr="007E46B2">
        <w:rPr>
          <w:lang w:val="tr-TR"/>
        </w:rPr>
        <w:t>Sonuç olarak, sentetik veri üretimi yalnızca veri gizliliğini korumakla kalmamakta; aynı zamanda model test etme, yöntem karşılaştırma ve yapay veri ile gerçek veriye yaklaşma gibi akademik katkılar sunmaktadır. Gelecek çalışmalarda, daha karmaşık veri yapıları ve yapay zekâ destekli üretim teknikleri ile bu analizler genişletilebilir.   </w:t>
      </w:r>
    </w:p>
    <w:p w14:paraId="744FEEED" w14:textId="77777777" w:rsidR="007E46B2" w:rsidRPr="007E46B2" w:rsidRDefault="007E46B2" w:rsidP="007E46B2">
      <w:pPr>
        <w:spacing w:after="0"/>
        <w:rPr>
          <w:lang w:val="tr-TR"/>
        </w:rPr>
      </w:pPr>
      <w:r w:rsidRPr="007E46B2">
        <w:rPr>
          <w:lang w:val="tr-TR"/>
        </w:rPr>
        <w:t>   </w:t>
      </w:r>
    </w:p>
    <w:p w14:paraId="398DE4B9" w14:textId="77777777" w:rsidR="007E46B2" w:rsidRPr="007E46B2" w:rsidRDefault="007E46B2" w:rsidP="007E46B2">
      <w:pPr>
        <w:spacing w:after="0"/>
        <w:rPr>
          <w:lang w:val="tr-TR"/>
        </w:rPr>
      </w:pPr>
      <w:r w:rsidRPr="007E46B2">
        <w:rPr>
          <w:lang w:val="tr-TR"/>
        </w:rPr>
        <w:t>   </w:t>
      </w:r>
    </w:p>
    <w:p w14:paraId="138C52F8" w14:textId="77777777" w:rsidR="007E46B2" w:rsidRPr="007E46B2" w:rsidRDefault="007E46B2" w:rsidP="007E46B2">
      <w:pPr>
        <w:spacing w:after="0"/>
        <w:rPr>
          <w:lang w:val="tr-TR"/>
        </w:rPr>
      </w:pPr>
      <w:r w:rsidRPr="007E46B2">
        <w:rPr>
          <w:lang w:val="tr-TR"/>
        </w:rPr>
        <w:t> </w:t>
      </w:r>
    </w:p>
    <w:p w14:paraId="0957ABB2" w14:textId="77777777" w:rsidR="007E46B2" w:rsidRPr="007E46B2" w:rsidRDefault="007E46B2" w:rsidP="007E46B2">
      <w:pPr>
        <w:spacing w:after="0"/>
        <w:rPr>
          <w:lang w:val="tr-TR"/>
        </w:rPr>
      </w:pPr>
      <w:r w:rsidRPr="007E46B2">
        <w:rPr>
          <w:lang w:val="tr-TR"/>
        </w:rPr>
        <w:t>   </w:t>
      </w:r>
    </w:p>
    <w:p w14:paraId="0362769A" w14:textId="77777777" w:rsidR="007E46B2" w:rsidRPr="007E46B2" w:rsidRDefault="007E46B2" w:rsidP="007E46B2">
      <w:pPr>
        <w:spacing w:after="0"/>
        <w:rPr>
          <w:lang w:val="tr-TR"/>
        </w:rPr>
      </w:pPr>
      <w:r w:rsidRPr="007E46B2">
        <w:rPr>
          <w:b/>
          <w:bCs/>
          <w:lang w:val="tr-TR"/>
        </w:rPr>
        <w:t>7. Kaynakça  </w:t>
      </w:r>
      <w:r w:rsidRPr="007E46B2">
        <w:rPr>
          <w:lang w:val="tr-TR"/>
        </w:rPr>
        <w:t> </w:t>
      </w:r>
    </w:p>
    <w:p w14:paraId="736CA87E" w14:textId="77777777" w:rsidR="007E46B2" w:rsidRPr="007E46B2" w:rsidRDefault="007E46B2" w:rsidP="007E46B2">
      <w:pPr>
        <w:numPr>
          <w:ilvl w:val="0"/>
          <w:numId w:val="43"/>
        </w:numPr>
        <w:spacing w:after="0"/>
        <w:rPr>
          <w:lang w:val="tr-TR"/>
        </w:rPr>
      </w:pPr>
      <w:proofErr w:type="spellStart"/>
      <w:r w:rsidRPr="007E46B2">
        <w:rPr>
          <w:lang w:val="tr-TR"/>
        </w:rPr>
        <w:t>Goncalves</w:t>
      </w:r>
      <w:proofErr w:type="spellEnd"/>
      <w:r w:rsidRPr="007E46B2">
        <w:rPr>
          <w:lang w:val="tr-TR"/>
        </w:rPr>
        <w:t xml:space="preserve">, A. et al. (2020). </w:t>
      </w:r>
      <w:proofErr w:type="spellStart"/>
      <w:r w:rsidRPr="007E46B2">
        <w:rPr>
          <w:lang w:val="tr-TR"/>
        </w:rPr>
        <w:t>Generation</w:t>
      </w:r>
      <w:proofErr w:type="spellEnd"/>
      <w:r w:rsidRPr="007E46B2">
        <w:rPr>
          <w:lang w:val="tr-TR"/>
        </w:rPr>
        <w:t xml:space="preserve"> </w:t>
      </w:r>
      <w:proofErr w:type="spellStart"/>
      <w:r w:rsidRPr="007E46B2">
        <w:rPr>
          <w:lang w:val="tr-TR"/>
        </w:rPr>
        <w:t>and</w:t>
      </w:r>
      <w:proofErr w:type="spellEnd"/>
      <w:r w:rsidRPr="007E46B2">
        <w:rPr>
          <w:lang w:val="tr-TR"/>
        </w:rPr>
        <w:t xml:space="preserve"> Evaluation of </w:t>
      </w:r>
      <w:proofErr w:type="spellStart"/>
      <w:r w:rsidRPr="007E46B2">
        <w:rPr>
          <w:lang w:val="tr-TR"/>
        </w:rPr>
        <w:t>Synthetic</w:t>
      </w:r>
      <w:proofErr w:type="spellEnd"/>
      <w:r w:rsidRPr="007E46B2">
        <w:rPr>
          <w:lang w:val="tr-TR"/>
        </w:rPr>
        <w:t xml:space="preserve"> </w:t>
      </w:r>
      <w:proofErr w:type="spellStart"/>
      <w:r w:rsidRPr="007E46B2">
        <w:rPr>
          <w:lang w:val="tr-TR"/>
        </w:rPr>
        <w:t>Patient</w:t>
      </w:r>
      <w:proofErr w:type="spellEnd"/>
      <w:r w:rsidRPr="007E46B2">
        <w:rPr>
          <w:lang w:val="tr-TR"/>
        </w:rPr>
        <w:t xml:space="preserve"> Data. </w:t>
      </w:r>
      <w:proofErr w:type="spellStart"/>
      <w:proofErr w:type="gramStart"/>
      <w:r w:rsidRPr="007E46B2">
        <w:rPr>
          <w:i/>
          <w:iCs/>
          <w:lang w:val="tr-TR"/>
        </w:rPr>
        <w:t>npj</w:t>
      </w:r>
      <w:proofErr w:type="spellEnd"/>
      <w:proofErr w:type="gramEnd"/>
      <w:r w:rsidRPr="007E46B2">
        <w:rPr>
          <w:i/>
          <w:iCs/>
          <w:lang w:val="tr-TR"/>
        </w:rPr>
        <w:t xml:space="preserve"> </w:t>
      </w:r>
      <w:proofErr w:type="spellStart"/>
      <w:r w:rsidRPr="007E46B2">
        <w:rPr>
          <w:i/>
          <w:iCs/>
          <w:lang w:val="tr-TR"/>
        </w:rPr>
        <w:t>Digital</w:t>
      </w:r>
      <w:proofErr w:type="spellEnd"/>
      <w:r w:rsidRPr="007E46B2">
        <w:rPr>
          <w:i/>
          <w:iCs/>
          <w:lang w:val="tr-TR"/>
        </w:rPr>
        <w:t xml:space="preserve"> </w:t>
      </w:r>
      <w:proofErr w:type="spellStart"/>
      <w:r w:rsidRPr="007E46B2">
        <w:rPr>
          <w:i/>
          <w:iCs/>
          <w:lang w:val="tr-TR"/>
        </w:rPr>
        <w:t>Medicine</w:t>
      </w:r>
      <w:proofErr w:type="spellEnd"/>
      <w:r w:rsidRPr="007E46B2">
        <w:rPr>
          <w:lang w:val="tr-TR"/>
        </w:rPr>
        <w:t xml:space="preserve">. </w:t>
      </w:r>
      <w:hyperlink r:id="rId40" w:tgtFrame="_blank" w:history="1">
        <w:r w:rsidRPr="007E46B2">
          <w:rPr>
            <w:rStyle w:val="Kpr"/>
            <w:lang w:val="tr-TR"/>
          </w:rPr>
          <w:t>https://doi.org/10.1038/s41746-020-0273-4</w:t>
        </w:r>
      </w:hyperlink>
      <w:r w:rsidRPr="007E46B2">
        <w:rPr>
          <w:lang w:val="tr-TR"/>
        </w:rPr>
        <w:t>   </w:t>
      </w:r>
    </w:p>
    <w:p w14:paraId="2A88CC9B" w14:textId="77777777" w:rsidR="007E46B2" w:rsidRPr="007E46B2" w:rsidRDefault="007E46B2" w:rsidP="007E46B2">
      <w:pPr>
        <w:numPr>
          <w:ilvl w:val="0"/>
          <w:numId w:val="44"/>
        </w:numPr>
        <w:spacing w:after="0"/>
        <w:rPr>
          <w:lang w:val="tr-TR"/>
        </w:rPr>
      </w:pPr>
      <w:proofErr w:type="spellStart"/>
      <w:r w:rsidRPr="007E46B2">
        <w:rPr>
          <w:lang w:val="tr-TR"/>
        </w:rPr>
        <w:t>Diggle</w:t>
      </w:r>
      <w:proofErr w:type="spellEnd"/>
      <w:r w:rsidRPr="007E46B2">
        <w:rPr>
          <w:lang w:val="tr-TR"/>
        </w:rPr>
        <w:t xml:space="preserve">, P. et al. (2002). </w:t>
      </w:r>
      <w:r w:rsidRPr="007E46B2">
        <w:rPr>
          <w:i/>
          <w:iCs/>
          <w:lang w:val="tr-TR"/>
        </w:rPr>
        <w:t xml:space="preserve">Analysis of </w:t>
      </w:r>
      <w:proofErr w:type="spellStart"/>
      <w:r w:rsidRPr="007E46B2">
        <w:rPr>
          <w:i/>
          <w:iCs/>
          <w:lang w:val="tr-TR"/>
        </w:rPr>
        <w:t>Longitudinal</w:t>
      </w:r>
      <w:proofErr w:type="spellEnd"/>
      <w:r w:rsidRPr="007E46B2">
        <w:rPr>
          <w:i/>
          <w:iCs/>
          <w:lang w:val="tr-TR"/>
        </w:rPr>
        <w:t xml:space="preserve"> Data</w:t>
      </w:r>
      <w:r w:rsidRPr="007E46B2">
        <w:rPr>
          <w:lang w:val="tr-TR"/>
        </w:rPr>
        <w:t xml:space="preserve">. Oxford </w:t>
      </w:r>
      <w:proofErr w:type="spellStart"/>
      <w:r w:rsidRPr="007E46B2">
        <w:rPr>
          <w:lang w:val="tr-TR"/>
        </w:rPr>
        <w:t>University</w:t>
      </w:r>
      <w:proofErr w:type="spellEnd"/>
      <w:r w:rsidRPr="007E46B2">
        <w:rPr>
          <w:lang w:val="tr-TR"/>
        </w:rPr>
        <w:t xml:space="preserve"> </w:t>
      </w:r>
      <w:proofErr w:type="spellStart"/>
      <w:r w:rsidRPr="007E46B2">
        <w:rPr>
          <w:lang w:val="tr-TR"/>
        </w:rPr>
        <w:t>Press</w:t>
      </w:r>
      <w:proofErr w:type="spellEnd"/>
      <w:r w:rsidRPr="007E46B2">
        <w:rPr>
          <w:lang w:val="tr-TR"/>
        </w:rPr>
        <w:t>.   </w:t>
      </w:r>
    </w:p>
    <w:p w14:paraId="5D1E2043" w14:textId="77777777" w:rsidR="007E46B2" w:rsidRPr="007E46B2" w:rsidRDefault="007E46B2" w:rsidP="007E46B2">
      <w:pPr>
        <w:numPr>
          <w:ilvl w:val="0"/>
          <w:numId w:val="45"/>
        </w:numPr>
        <w:spacing w:after="0"/>
        <w:rPr>
          <w:lang w:val="tr-TR"/>
        </w:rPr>
      </w:pPr>
      <w:r w:rsidRPr="007E46B2">
        <w:rPr>
          <w:lang w:val="tr-TR"/>
        </w:rPr>
        <w:t xml:space="preserve">Box, G.E.P., Jenkins, G.M. (1976). </w:t>
      </w:r>
      <w:r w:rsidRPr="007E46B2">
        <w:rPr>
          <w:i/>
          <w:iCs/>
          <w:lang w:val="tr-TR"/>
        </w:rPr>
        <w:t xml:space="preserve">Time Series Analysis: </w:t>
      </w:r>
      <w:proofErr w:type="spellStart"/>
      <w:r w:rsidRPr="007E46B2">
        <w:rPr>
          <w:i/>
          <w:iCs/>
          <w:lang w:val="tr-TR"/>
        </w:rPr>
        <w:t>Forecasting</w:t>
      </w:r>
      <w:proofErr w:type="spellEnd"/>
      <w:r w:rsidRPr="007E46B2">
        <w:rPr>
          <w:i/>
          <w:iCs/>
          <w:lang w:val="tr-TR"/>
        </w:rPr>
        <w:t xml:space="preserve"> </w:t>
      </w:r>
      <w:proofErr w:type="spellStart"/>
      <w:r w:rsidRPr="007E46B2">
        <w:rPr>
          <w:i/>
          <w:iCs/>
          <w:lang w:val="tr-TR"/>
        </w:rPr>
        <w:t>and</w:t>
      </w:r>
      <w:proofErr w:type="spellEnd"/>
      <w:r w:rsidRPr="007E46B2">
        <w:rPr>
          <w:i/>
          <w:iCs/>
          <w:lang w:val="tr-TR"/>
        </w:rPr>
        <w:t xml:space="preserve"> Control</w:t>
      </w:r>
      <w:r w:rsidRPr="007E46B2">
        <w:rPr>
          <w:lang w:val="tr-TR"/>
        </w:rPr>
        <w:t>. Holden-</w:t>
      </w:r>
      <w:proofErr w:type="spellStart"/>
      <w:r w:rsidRPr="007E46B2">
        <w:rPr>
          <w:lang w:val="tr-TR"/>
        </w:rPr>
        <w:t>Day</w:t>
      </w:r>
      <w:proofErr w:type="spellEnd"/>
      <w:r w:rsidRPr="007E46B2">
        <w:rPr>
          <w:lang w:val="tr-TR"/>
        </w:rPr>
        <w:t>.   </w:t>
      </w:r>
    </w:p>
    <w:p w14:paraId="67C88EE4" w14:textId="77777777" w:rsidR="007E46B2" w:rsidRPr="007E46B2" w:rsidRDefault="007E46B2" w:rsidP="007E46B2">
      <w:pPr>
        <w:numPr>
          <w:ilvl w:val="0"/>
          <w:numId w:val="46"/>
        </w:numPr>
        <w:spacing w:after="0"/>
        <w:rPr>
          <w:lang w:val="tr-TR"/>
        </w:rPr>
      </w:pPr>
      <w:proofErr w:type="spellStart"/>
      <w:r w:rsidRPr="007E46B2">
        <w:rPr>
          <w:lang w:val="tr-TR"/>
        </w:rPr>
        <w:t>Hilbe</w:t>
      </w:r>
      <w:proofErr w:type="spellEnd"/>
      <w:r w:rsidRPr="007E46B2">
        <w:rPr>
          <w:lang w:val="tr-TR"/>
        </w:rPr>
        <w:t xml:space="preserve">, J. M. (2011). </w:t>
      </w:r>
      <w:proofErr w:type="spellStart"/>
      <w:r w:rsidRPr="007E46B2">
        <w:rPr>
          <w:i/>
          <w:iCs/>
          <w:lang w:val="tr-TR"/>
        </w:rPr>
        <w:t>Negative</w:t>
      </w:r>
      <w:proofErr w:type="spellEnd"/>
      <w:r w:rsidRPr="007E46B2">
        <w:rPr>
          <w:i/>
          <w:iCs/>
          <w:lang w:val="tr-TR"/>
        </w:rPr>
        <w:t xml:space="preserve"> </w:t>
      </w:r>
      <w:proofErr w:type="spellStart"/>
      <w:r w:rsidRPr="007E46B2">
        <w:rPr>
          <w:i/>
          <w:iCs/>
          <w:lang w:val="tr-TR"/>
        </w:rPr>
        <w:t>Binomial</w:t>
      </w:r>
      <w:proofErr w:type="spellEnd"/>
      <w:r w:rsidRPr="007E46B2">
        <w:rPr>
          <w:i/>
          <w:iCs/>
          <w:lang w:val="tr-TR"/>
        </w:rPr>
        <w:t xml:space="preserve"> </w:t>
      </w:r>
      <w:proofErr w:type="spellStart"/>
      <w:r w:rsidRPr="007E46B2">
        <w:rPr>
          <w:i/>
          <w:iCs/>
          <w:lang w:val="tr-TR"/>
        </w:rPr>
        <w:t>Regression</w:t>
      </w:r>
      <w:proofErr w:type="spellEnd"/>
      <w:r w:rsidRPr="007E46B2">
        <w:rPr>
          <w:lang w:val="tr-TR"/>
        </w:rPr>
        <w:t xml:space="preserve">. Cambridge </w:t>
      </w:r>
      <w:proofErr w:type="spellStart"/>
      <w:r w:rsidRPr="007E46B2">
        <w:rPr>
          <w:lang w:val="tr-TR"/>
        </w:rPr>
        <w:t>University</w:t>
      </w:r>
      <w:proofErr w:type="spellEnd"/>
      <w:r w:rsidRPr="007E46B2">
        <w:rPr>
          <w:lang w:val="tr-TR"/>
        </w:rPr>
        <w:t xml:space="preserve"> </w:t>
      </w:r>
      <w:proofErr w:type="spellStart"/>
      <w:r w:rsidRPr="007E46B2">
        <w:rPr>
          <w:lang w:val="tr-TR"/>
        </w:rPr>
        <w:t>Press</w:t>
      </w:r>
      <w:proofErr w:type="spellEnd"/>
      <w:r w:rsidRPr="007E46B2">
        <w:rPr>
          <w:lang w:val="tr-TR"/>
        </w:rPr>
        <w:t>.   </w:t>
      </w:r>
    </w:p>
    <w:p w14:paraId="141EB7E4" w14:textId="77777777" w:rsidR="007E46B2" w:rsidRPr="007E46B2" w:rsidRDefault="007E46B2" w:rsidP="007E46B2">
      <w:pPr>
        <w:numPr>
          <w:ilvl w:val="0"/>
          <w:numId w:val="47"/>
        </w:numPr>
        <w:spacing w:after="0"/>
        <w:rPr>
          <w:lang w:val="tr-TR"/>
        </w:rPr>
      </w:pPr>
      <w:proofErr w:type="spellStart"/>
      <w:r w:rsidRPr="007E46B2">
        <w:rPr>
          <w:lang w:val="tr-TR"/>
        </w:rPr>
        <w:t>Statsmodels</w:t>
      </w:r>
      <w:proofErr w:type="spellEnd"/>
      <w:r w:rsidRPr="007E46B2">
        <w:rPr>
          <w:lang w:val="tr-TR"/>
        </w:rPr>
        <w:t xml:space="preserve"> </w:t>
      </w:r>
      <w:proofErr w:type="spellStart"/>
      <w:r w:rsidRPr="007E46B2">
        <w:rPr>
          <w:lang w:val="tr-TR"/>
        </w:rPr>
        <w:t>Documentation</w:t>
      </w:r>
      <w:proofErr w:type="spellEnd"/>
      <w:r w:rsidRPr="007E46B2">
        <w:rPr>
          <w:lang w:val="tr-TR"/>
        </w:rPr>
        <w:t xml:space="preserve"> – Python: </w:t>
      </w:r>
      <w:hyperlink r:id="rId41" w:tgtFrame="_blank" w:history="1">
        <w:r w:rsidRPr="007E46B2">
          <w:rPr>
            <w:rStyle w:val="Kpr"/>
            <w:lang w:val="tr-TR"/>
          </w:rPr>
          <w:t>https://www.statsmodels.org/</w:t>
        </w:r>
      </w:hyperlink>
      <w:r w:rsidRPr="007E46B2">
        <w:rPr>
          <w:lang w:val="tr-TR"/>
        </w:rPr>
        <w:t>   </w:t>
      </w:r>
    </w:p>
    <w:p w14:paraId="7E0E6126" w14:textId="5A104986" w:rsidR="007E46B2" w:rsidRDefault="007E46B2" w:rsidP="007E46B2">
      <w:pPr>
        <w:numPr>
          <w:ilvl w:val="0"/>
          <w:numId w:val="48"/>
        </w:numPr>
        <w:spacing w:after="0"/>
        <w:rPr>
          <w:lang w:val="tr-TR"/>
        </w:rPr>
      </w:pPr>
      <w:r w:rsidRPr="007E46B2">
        <w:rPr>
          <w:lang w:val="tr-TR"/>
        </w:rPr>
        <w:t xml:space="preserve">R </w:t>
      </w:r>
      <w:proofErr w:type="spellStart"/>
      <w:r w:rsidRPr="007E46B2">
        <w:rPr>
          <w:lang w:val="tr-TR"/>
        </w:rPr>
        <w:t>Documentation</w:t>
      </w:r>
      <w:proofErr w:type="spellEnd"/>
      <w:r w:rsidRPr="007E46B2">
        <w:rPr>
          <w:lang w:val="tr-TR"/>
        </w:rPr>
        <w:t xml:space="preserve"> – </w:t>
      </w:r>
      <w:proofErr w:type="spellStart"/>
      <w:r w:rsidRPr="007E46B2">
        <w:rPr>
          <w:lang w:val="tr-TR"/>
        </w:rPr>
        <w:t>lmtest</w:t>
      </w:r>
      <w:proofErr w:type="spellEnd"/>
      <w:r w:rsidRPr="007E46B2">
        <w:rPr>
          <w:lang w:val="tr-TR"/>
        </w:rPr>
        <w:t xml:space="preserve">, </w:t>
      </w:r>
      <w:proofErr w:type="spellStart"/>
      <w:r w:rsidRPr="007E46B2">
        <w:rPr>
          <w:lang w:val="tr-TR"/>
        </w:rPr>
        <w:t>Box.test</w:t>
      </w:r>
      <w:proofErr w:type="spellEnd"/>
      <w:r w:rsidRPr="007E46B2">
        <w:rPr>
          <w:lang w:val="tr-TR"/>
        </w:rPr>
        <w:t xml:space="preserve">: </w:t>
      </w:r>
      <w:hyperlink r:id="rId42" w:tgtFrame="_blank" w:history="1">
        <w:r w:rsidRPr="007E46B2">
          <w:rPr>
            <w:rStyle w:val="Kpr"/>
            <w:lang w:val="tr-TR"/>
          </w:rPr>
          <w:t>https://cran.r-project.org/web/packages/lmtest/index.html</w:t>
        </w:r>
      </w:hyperlink>
      <w:r w:rsidRPr="007E46B2">
        <w:rPr>
          <w:lang w:val="tr-TR"/>
        </w:rPr>
        <w:t> </w:t>
      </w:r>
    </w:p>
    <w:p w14:paraId="1D11AE41" w14:textId="1ED961B2" w:rsidR="007E46B2" w:rsidRPr="007E46B2" w:rsidRDefault="007E46B2" w:rsidP="007E46B2">
      <w:pPr>
        <w:pStyle w:val="ListeParagraf"/>
        <w:numPr>
          <w:ilvl w:val="0"/>
          <w:numId w:val="48"/>
        </w:numPr>
        <w:spacing w:before="100" w:beforeAutospacing="1" w:after="100" w:afterAutospacing="1" w:line="240" w:lineRule="auto"/>
        <w:rPr>
          <w:rFonts w:eastAsia="Times New Roman" w:cs="Times New Roman"/>
          <w:szCs w:val="24"/>
        </w:rPr>
      </w:pPr>
      <w:r w:rsidRPr="007E46B2">
        <w:rPr>
          <w:rFonts w:eastAsia="Times New Roman" w:cs="Times New Roman"/>
          <w:szCs w:val="24"/>
        </w:rPr>
        <w:t xml:space="preserve">Raghunathan, T. E., Reiter, J. P., &amp; Rubin, D. B. (2003). Multiple Imputation for Statistical Disclosure Limitation. </w:t>
      </w:r>
      <w:r w:rsidRPr="007E46B2">
        <w:rPr>
          <w:rFonts w:eastAsia="Times New Roman" w:cs="Times New Roman"/>
          <w:i/>
          <w:iCs/>
          <w:szCs w:val="24"/>
        </w:rPr>
        <w:t>Journal of Official Statistics</w:t>
      </w:r>
      <w:r w:rsidRPr="007E46B2">
        <w:rPr>
          <w:rFonts w:eastAsia="Times New Roman" w:cs="Times New Roman"/>
          <w:szCs w:val="24"/>
        </w:rPr>
        <w:t xml:space="preserve">, </w:t>
      </w:r>
      <w:r w:rsidRPr="007E46B2">
        <w:rPr>
          <w:rFonts w:eastAsia="Times New Roman" w:cs="Times New Roman"/>
          <w:b/>
          <w:bCs/>
          <w:szCs w:val="24"/>
        </w:rPr>
        <w:t>19</w:t>
      </w:r>
      <w:r w:rsidRPr="007E46B2">
        <w:rPr>
          <w:rFonts w:eastAsia="Times New Roman" w:cs="Times New Roman"/>
          <w:szCs w:val="24"/>
        </w:rPr>
        <w:t>(1), 1–16.</w:t>
      </w:r>
      <w:r w:rsidRPr="007E46B2">
        <w:rPr>
          <w:rFonts w:eastAsia="Times New Roman" w:cs="Times New Roman"/>
          <w:szCs w:val="24"/>
        </w:rPr>
        <w:br/>
        <w:t>https://www.stat.fi/static/media/uploads/jos/2003/2003_1_raghunathan_etal.pdf</w:t>
      </w:r>
    </w:p>
    <w:p w14:paraId="4A56BB2B" w14:textId="2BBCC551" w:rsidR="007E46B2" w:rsidRPr="007E46B2" w:rsidRDefault="007E46B2" w:rsidP="007E46B2">
      <w:pPr>
        <w:pStyle w:val="ListeParagraf"/>
        <w:numPr>
          <w:ilvl w:val="0"/>
          <w:numId w:val="48"/>
        </w:numPr>
        <w:spacing w:before="100" w:beforeAutospacing="1" w:after="100" w:afterAutospacing="1" w:line="240" w:lineRule="auto"/>
        <w:rPr>
          <w:rFonts w:eastAsia="Times New Roman" w:cs="Times New Roman"/>
          <w:szCs w:val="24"/>
        </w:rPr>
      </w:pPr>
      <w:r w:rsidRPr="007E46B2">
        <w:rPr>
          <w:rFonts w:eastAsia="Times New Roman" w:cs="Times New Roman"/>
          <w:szCs w:val="24"/>
        </w:rPr>
        <w:t xml:space="preserve">Snoke, J., Raab, G. M., </w:t>
      </w:r>
      <w:proofErr w:type="spellStart"/>
      <w:r w:rsidRPr="007E46B2">
        <w:rPr>
          <w:rFonts w:eastAsia="Times New Roman" w:cs="Times New Roman"/>
          <w:szCs w:val="24"/>
        </w:rPr>
        <w:t>Nowok</w:t>
      </w:r>
      <w:proofErr w:type="spellEnd"/>
      <w:r w:rsidRPr="007E46B2">
        <w:rPr>
          <w:rFonts w:eastAsia="Times New Roman" w:cs="Times New Roman"/>
          <w:szCs w:val="24"/>
        </w:rPr>
        <w:t xml:space="preserve">, B., Dibben, C., &amp; </w:t>
      </w:r>
      <w:proofErr w:type="spellStart"/>
      <w:r w:rsidRPr="007E46B2">
        <w:rPr>
          <w:rFonts w:eastAsia="Times New Roman" w:cs="Times New Roman"/>
          <w:szCs w:val="24"/>
        </w:rPr>
        <w:t>Slavkovic</w:t>
      </w:r>
      <w:proofErr w:type="spellEnd"/>
      <w:r w:rsidRPr="007E46B2">
        <w:rPr>
          <w:rFonts w:eastAsia="Times New Roman" w:cs="Times New Roman"/>
          <w:szCs w:val="24"/>
        </w:rPr>
        <w:t xml:space="preserve">, A. (2018). General and Specific Utility Measures for Synthetic Data. </w:t>
      </w:r>
      <w:r w:rsidRPr="007E46B2">
        <w:rPr>
          <w:rFonts w:eastAsia="Times New Roman" w:cs="Times New Roman"/>
          <w:i/>
          <w:iCs/>
          <w:szCs w:val="24"/>
        </w:rPr>
        <w:t>Journal of the Royal Statistical Society: Series A</w:t>
      </w:r>
      <w:r w:rsidRPr="007E46B2">
        <w:rPr>
          <w:rFonts w:eastAsia="Times New Roman" w:cs="Times New Roman"/>
          <w:szCs w:val="24"/>
        </w:rPr>
        <w:t xml:space="preserve">, </w:t>
      </w:r>
      <w:r w:rsidRPr="007E46B2">
        <w:rPr>
          <w:rFonts w:eastAsia="Times New Roman" w:cs="Times New Roman"/>
          <w:b/>
          <w:bCs/>
          <w:szCs w:val="24"/>
        </w:rPr>
        <w:t>181</w:t>
      </w:r>
      <w:r w:rsidRPr="007E46B2">
        <w:rPr>
          <w:rFonts w:eastAsia="Times New Roman" w:cs="Times New Roman"/>
          <w:szCs w:val="24"/>
        </w:rPr>
        <w:t>(3), 663–688. https://doi.org/10.1111/rssa.12358</w:t>
      </w:r>
    </w:p>
    <w:p w14:paraId="7C574C5D" w14:textId="35675C78" w:rsidR="007E46B2" w:rsidRPr="007E46B2" w:rsidRDefault="007E46B2" w:rsidP="007E46B2">
      <w:pPr>
        <w:pStyle w:val="ListeParagraf"/>
        <w:numPr>
          <w:ilvl w:val="0"/>
          <w:numId w:val="48"/>
        </w:numPr>
        <w:spacing w:before="100" w:beforeAutospacing="1" w:after="100" w:afterAutospacing="1" w:line="240" w:lineRule="auto"/>
        <w:rPr>
          <w:rFonts w:eastAsia="Times New Roman" w:cs="Times New Roman"/>
          <w:szCs w:val="24"/>
        </w:rPr>
      </w:pPr>
      <w:r w:rsidRPr="007E46B2">
        <w:rPr>
          <w:rFonts w:eastAsia="Times New Roman" w:cs="Times New Roman"/>
          <w:szCs w:val="24"/>
        </w:rPr>
        <w:t xml:space="preserve">Drechsler, J. (2011). </w:t>
      </w:r>
      <w:r w:rsidRPr="007E46B2">
        <w:rPr>
          <w:rFonts w:eastAsia="Times New Roman" w:cs="Times New Roman"/>
          <w:i/>
          <w:iCs/>
          <w:szCs w:val="24"/>
        </w:rPr>
        <w:t>Synthetic Datasets for Statistical Disclosure Control: Theory and Implementation</w:t>
      </w:r>
      <w:r w:rsidRPr="007E46B2">
        <w:rPr>
          <w:rFonts w:eastAsia="Times New Roman" w:cs="Times New Roman"/>
          <w:szCs w:val="24"/>
        </w:rPr>
        <w:t>. Springer. https://doi.org/10.1007/978-1-4419-7488-4</w:t>
      </w:r>
    </w:p>
    <w:p w14:paraId="3C1993A1" w14:textId="660BF8BD" w:rsidR="007E46B2" w:rsidRPr="007E46B2" w:rsidRDefault="007E46B2" w:rsidP="007E46B2">
      <w:pPr>
        <w:pStyle w:val="ListeParagraf"/>
        <w:numPr>
          <w:ilvl w:val="0"/>
          <w:numId w:val="48"/>
        </w:numPr>
        <w:spacing w:before="100" w:beforeAutospacing="1" w:after="100" w:afterAutospacing="1" w:line="240" w:lineRule="auto"/>
        <w:rPr>
          <w:rFonts w:eastAsia="Times New Roman" w:cs="Times New Roman"/>
          <w:szCs w:val="24"/>
        </w:rPr>
      </w:pPr>
      <w:r w:rsidRPr="007E46B2">
        <w:rPr>
          <w:rFonts w:eastAsia="Times New Roman" w:cs="Times New Roman"/>
          <w:szCs w:val="24"/>
        </w:rPr>
        <w:t xml:space="preserve"> Akande, O., Li, F., &amp; Reiter, J. P. (2021). Synthetic Data Generation for Longitudinal Data. </w:t>
      </w:r>
      <w:r w:rsidRPr="007E46B2">
        <w:rPr>
          <w:rFonts w:eastAsia="Times New Roman" w:cs="Times New Roman"/>
          <w:i/>
          <w:iCs/>
          <w:szCs w:val="24"/>
        </w:rPr>
        <w:t>Statistical Modelling</w:t>
      </w:r>
      <w:r w:rsidRPr="007E46B2">
        <w:rPr>
          <w:rFonts w:eastAsia="Times New Roman" w:cs="Times New Roman"/>
          <w:szCs w:val="24"/>
        </w:rPr>
        <w:t xml:space="preserve">, </w:t>
      </w:r>
      <w:r w:rsidRPr="007E46B2">
        <w:rPr>
          <w:rFonts w:eastAsia="Times New Roman" w:cs="Times New Roman"/>
          <w:b/>
          <w:bCs/>
          <w:szCs w:val="24"/>
        </w:rPr>
        <w:t>21</w:t>
      </w:r>
      <w:r w:rsidRPr="007E46B2">
        <w:rPr>
          <w:rFonts w:eastAsia="Times New Roman" w:cs="Times New Roman"/>
          <w:szCs w:val="24"/>
        </w:rPr>
        <w:t>(2), 160–178. https://doi.org/10.1177/1471082X19893662</w:t>
      </w:r>
    </w:p>
    <w:p w14:paraId="3C416D77" w14:textId="22049219" w:rsidR="007E46B2" w:rsidRPr="007E46B2" w:rsidRDefault="007E46B2" w:rsidP="007E46B2">
      <w:pPr>
        <w:pStyle w:val="ListeParagraf"/>
        <w:numPr>
          <w:ilvl w:val="0"/>
          <w:numId w:val="48"/>
        </w:numPr>
        <w:spacing w:before="100" w:beforeAutospacing="1" w:after="100" w:afterAutospacing="1" w:line="240" w:lineRule="auto"/>
        <w:rPr>
          <w:rFonts w:eastAsia="Times New Roman" w:cs="Times New Roman"/>
          <w:szCs w:val="24"/>
        </w:rPr>
      </w:pPr>
      <w:r w:rsidRPr="007E46B2">
        <w:rPr>
          <w:rFonts w:eastAsia="Times New Roman" w:cs="Times New Roman"/>
          <w:szCs w:val="24"/>
        </w:rPr>
        <w:lastRenderedPageBreak/>
        <w:t xml:space="preserve"> </w:t>
      </w:r>
      <w:proofErr w:type="spellStart"/>
      <w:r w:rsidRPr="007E46B2">
        <w:rPr>
          <w:rFonts w:eastAsia="Times New Roman" w:cs="Times New Roman"/>
          <w:szCs w:val="24"/>
        </w:rPr>
        <w:t>Nowok</w:t>
      </w:r>
      <w:proofErr w:type="spellEnd"/>
      <w:r w:rsidRPr="007E46B2">
        <w:rPr>
          <w:rFonts w:eastAsia="Times New Roman" w:cs="Times New Roman"/>
          <w:szCs w:val="24"/>
        </w:rPr>
        <w:t xml:space="preserve">, B., Raab, G. M., &amp; Dibben, C. (2016). synthpop: Bespoke Creation of Synthetic Data in R. </w:t>
      </w:r>
      <w:r w:rsidRPr="007E46B2">
        <w:rPr>
          <w:rFonts w:eastAsia="Times New Roman" w:cs="Times New Roman"/>
          <w:i/>
          <w:iCs/>
          <w:szCs w:val="24"/>
        </w:rPr>
        <w:t>Journal of Statistical Software</w:t>
      </w:r>
      <w:r w:rsidRPr="007E46B2">
        <w:rPr>
          <w:rFonts w:eastAsia="Times New Roman" w:cs="Times New Roman"/>
          <w:szCs w:val="24"/>
        </w:rPr>
        <w:t xml:space="preserve">, </w:t>
      </w:r>
      <w:r w:rsidRPr="007E46B2">
        <w:rPr>
          <w:rFonts w:eastAsia="Times New Roman" w:cs="Times New Roman"/>
          <w:b/>
          <w:bCs/>
          <w:szCs w:val="24"/>
        </w:rPr>
        <w:t>74</w:t>
      </w:r>
      <w:r w:rsidRPr="007E46B2">
        <w:rPr>
          <w:rFonts w:eastAsia="Times New Roman" w:cs="Times New Roman"/>
          <w:szCs w:val="24"/>
        </w:rPr>
        <w:t>(11), 1–26. https://doi.org/10.18637/jss.v074.i11</w:t>
      </w:r>
    </w:p>
    <w:p w14:paraId="3511503D" w14:textId="043F6B7E" w:rsidR="007E46B2" w:rsidRPr="007E46B2" w:rsidRDefault="007E46B2" w:rsidP="007E46B2">
      <w:pPr>
        <w:pStyle w:val="ListeParagraf"/>
        <w:numPr>
          <w:ilvl w:val="0"/>
          <w:numId w:val="48"/>
        </w:numPr>
        <w:spacing w:before="100" w:beforeAutospacing="1" w:after="100" w:afterAutospacing="1" w:line="240" w:lineRule="auto"/>
        <w:rPr>
          <w:rFonts w:eastAsia="Times New Roman" w:cs="Times New Roman"/>
          <w:szCs w:val="24"/>
        </w:rPr>
      </w:pPr>
      <w:r w:rsidRPr="007E46B2">
        <w:rPr>
          <w:rFonts w:eastAsia="Times New Roman" w:cs="Times New Roman"/>
          <w:szCs w:val="24"/>
        </w:rPr>
        <w:t xml:space="preserve">Williams, A. R., &amp; </w:t>
      </w:r>
      <w:proofErr w:type="spellStart"/>
      <w:r w:rsidRPr="007E46B2">
        <w:rPr>
          <w:rFonts w:eastAsia="Times New Roman" w:cs="Times New Roman"/>
          <w:szCs w:val="24"/>
        </w:rPr>
        <w:t>Overstall</w:t>
      </w:r>
      <w:proofErr w:type="spellEnd"/>
      <w:r w:rsidRPr="007E46B2">
        <w:rPr>
          <w:rFonts w:eastAsia="Times New Roman" w:cs="Times New Roman"/>
          <w:szCs w:val="24"/>
        </w:rPr>
        <w:t xml:space="preserve">, A. M. (2020). Bayesian Synthesis of Longitudinal Data. </w:t>
      </w:r>
      <w:r w:rsidRPr="007E46B2">
        <w:rPr>
          <w:rFonts w:eastAsia="Times New Roman" w:cs="Times New Roman"/>
          <w:i/>
          <w:iCs/>
          <w:szCs w:val="24"/>
        </w:rPr>
        <w:t>Bayesian Analysis</w:t>
      </w:r>
      <w:r w:rsidRPr="007E46B2">
        <w:rPr>
          <w:rFonts w:eastAsia="Times New Roman" w:cs="Times New Roman"/>
          <w:szCs w:val="24"/>
        </w:rPr>
        <w:t xml:space="preserve">, </w:t>
      </w:r>
      <w:r w:rsidRPr="007E46B2">
        <w:rPr>
          <w:rFonts w:eastAsia="Times New Roman" w:cs="Times New Roman"/>
          <w:b/>
          <w:bCs/>
          <w:szCs w:val="24"/>
        </w:rPr>
        <w:t>15</w:t>
      </w:r>
      <w:r w:rsidRPr="007E46B2">
        <w:rPr>
          <w:rFonts w:eastAsia="Times New Roman" w:cs="Times New Roman"/>
          <w:szCs w:val="24"/>
        </w:rPr>
        <w:t>(3), 879–904. https://doi.org/10.1214/19-BA1176</w:t>
      </w:r>
    </w:p>
    <w:p w14:paraId="743FFE1D" w14:textId="5B8827AA" w:rsidR="007E46B2" w:rsidRPr="007E46B2" w:rsidRDefault="007E46B2" w:rsidP="007E46B2">
      <w:pPr>
        <w:pStyle w:val="ListeParagraf"/>
        <w:numPr>
          <w:ilvl w:val="0"/>
          <w:numId w:val="48"/>
        </w:numPr>
        <w:spacing w:before="100" w:beforeAutospacing="1" w:after="100" w:afterAutospacing="1" w:line="240" w:lineRule="auto"/>
        <w:rPr>
          <w:rFonts w:eastAsia="Times New Roman" w:cs="Times New Roman"/>
          <w:szCs w:val="24"/>
        </w:rPr>
      </w:pPr>
      <w:r w:rsidRPr="007E46B2">
        <w:rPr>
          <w:rFonts w:eastAsia="Times New Roman" w:cs="Times New Roman"/>
          <w:szCs w:val="24"/>
        </w:rPr>
        <w:t xml:space="preserve">El Emam, K., Mosquera, L., Bass, J., &amp; Buckeridge, D. (2020). Evaluating Identity Disclosure Risk in Fully Synthetic Health Data: Model Development and Validation. </w:t>
      </w:r>
      <w:r w:rsidRPr="007E46B2">
        <w:rPr>
          <w:rFonts w:eastAsia="Times New Roman" w:cs="Times New Roman"/>
          <w:i/>
          <w:iCs/>
          <w:szCs w:val="24"/>
        </w:rPr>
        <w:t>Journal of Medical Internet Research</w:t>
      </w:r>
      <w:r w:rsidRPr="007E46B2">
        <w:rPr>
          <w:rFonts w:eastAsia="Times New Roman" w:cs="Times New Roman"/>
          <w:szCs w:val="24"/>
        </w:rPr>
        <w:t xml:space="preserve">, </w:t>
      </w:r>
      <w:r w:rsidRPr="007E46B2">
        <w:rPr>
          <w:rFonts w:eastAsia="Times New Roman" w:cs="Times New Roman"/>
          <w:b/>
          <w:bCs/>
          <w:szCs w:val="24"/>
        </w:rPr>
        <w:t>22</w:t>
      </w:r>
      <w:r w:rsidRPr="007E46B2">
        <w:rPr>
          <w:rFonts w:eastAsia="Times New Roman" w:cs="Times New Roman"/>
          <w:szCs w:val="24"/>
        </w:rPr>
        <w:t>(11), e23139. https://doi.org/10.2196/23139</w:t>
      </w:r>
    </w:p>
    <w:p w14:paraId="56048317" w14:textId="61E0636A" w:rsidR="007E46B2" w:rsidRPr="007E46B2" w:rsidRDefault="007E46B2" w:rsidP="007E46B2">
      <w:pPr>
        <w:pStyle w:val="ListeParagraf"/>
        <w:numPr>
          <w:ilvl w:val="0"/>
          <w:numId w:val="48"/>
        </w:numPr>
        <w:spacing w:before="100" w:beforeAutospacing="1" w:after="100" w:afterAutospacing="1" w:line="240" w:lineRule="auto"/>
        <w:rPr>
          <w:rFonts w:eastAsia="Times New Roman" w:cs="Times New Roman"/>
          <w:szCs w:val="24"/>
        </w:rPr>
      </w:pPr>
      <w:r w:rsidRPr="007E46B2">
        <w:rPr>
          <w:rFonts w:eastAsia="Times New Roman" w:cs="Times New Roman"/>
          <w:szCs w:val="24"/>
        </w:rPr>
        <w:t xml:space="preserve"> Hu, J., Ng, K., &amp; Hastie, T. (2020). A Generative Model for Synthetic Longitudinal Data. </w:t>
      </w:r>
      <w:r w:rsidRPr="007E46B2">
        <w:rPr>
          <w:rFonts w:eastAsia="Times New Roman" w:cs="Times New Roman"/>
          <w:i/>
          <w:iCs/>
          <w:szCs w:val="24"/>
        </w:rPr>
        <w:t>Proceedings of the National Academy of Sciences</w:t>
      </w:r>
      <w:r w:rsidRPr="007E46B2">
        <w:rPr>
          <w:rFonts w:eastAsia="Times New Roman" w:cs="Times New Roman"/>
          <w:szCs w:val="24"/>
        </w:rPr>
        <w:t xml:space="preserve">, </w:t>
      </w:r>
      <w:r w:rsidRPr="007E46B2">
        <w:rPr>
          <w:rFonts w:eastAsia="Times New Roman" w:cs="Times New Roman"/>
          <w:b/>
          <w:bCs/>
          <w:szCs w:val="24"/>
        </w:rPr>
        <w:t>117</w:t>
      </w:r>
      <w:r w:rsidRPr="007E46B2">
        <w:rPr>
          <w:rFonts w:eastAsia="Times New Roman" w:cs="Times New Roman"/>
          <w:szCs w:val="24"/>
        </w:rPr>
        <w:t>(48), 30088–30094. https://doi.org/10.1073/pnas.2001984117</w:t>
      </w:r>
    </w:p>
    <w:p w14:paraId="0625DA35" w14:textId="5FE1547A" w:rsidR="007E46B2" w:rsidRDefault="007E46B2" w:rsidP="007E46B2">
      <w:pPr>
        <w:pStyle w:val="ListeParagraf"/>
        <w:numPr>
          <w:ilvl w:val="0"/>
          <w:numId w:val="48"/>
        </w:numPr>
        <w:spacing w:before="100" w:beforeAutospacing="1" w:after="100" w:afterAutospacing="1" w:line="240" w:lineRule="auto"/>
        <w:rPr>
          <w:rFonts w:eastAsia="Times New Roman" w:cs="Times New Roman"/>
          <w:szCs w:val="24"/>
        </w:rPr>
      </w:pPr>
      <w:r w:rsidRPr="007E46B2">
        <w:rPr>
          <w:rFonts w:eastAsia="Times New Roman" w:cs="Times New Roman"/>
          <w:szCs w:val="24"/>
        </w:rPr>
        <w:t xml:space="preserve"> Day, F. R., Loh, P. R., Scott, R. A., Ong, K. K., &amp; Perry, J. R. B. (2016). A Robust Example of Collapsibility Bias in a Genetic Association Study. </w:t>
      </w:r>
      <w:r w:rsidRPr="007E46B2">
        <w:rPr>
          <w:rFonts w:eastAsia="Times New Roman" w:cs="Times New Roman"/>
          <w:i/>
          <w:iCs/>
          <w:szCs w:val="24"/>
        </w:rPr>
        <w:t>The American Journal of Human Genetics</w:t>
      </w:r>
      <w:r w:rsidRPr="007E46B2">
        <w:rPr>
          <w:rFonts w:eastAsia="Times New Roman" w:cs="Times New Roman"/>
          <w:szCs w:val="24"/>
        </w:rPr>
        <w:t xml:space="preserve">, </w:t>
      </w:r>
      <w:r w:rsidRPr="007E46B2">
        <w:rPr>
          <w:rFonts w:eastAsia="Times New Roman" w:cs="Times New Roman"/>
          <w:b/>
          <w:bCs/>
          <w:szCs w:val="24"/>
        </w:rPr>
        <w:t>98</w:t>
      </w:r>
      <w:r w:rsidRPr="007E46B2">
        <w:rPr>
          <w:rFonts w:eastAsia="Times New Roman" w:cs="Times New Roman"/>
          <w:szCs w:val="24"/>
        </w:rPr>
        <w:t xml:space="preserve">(2), 392–393. </w:t>
      </w:r>
      <w:hyperlink r:id="rId43" w:history="1">
        <w:r w:rsidR="00ED0A20" w:rsidRPr="000C71F4">
          <w:rPr>
            <w:rStyle w:val="Kpr"/>
            <w:rFonts w:eastAsia="Times New Roman" w:cs="Times New Roman"/>
            <w:szCs w:val="24"/>
          </w:rPr>
          <w:t>https://doi.org/10.1016/j.ajhg.2015.12.009</w:t>
        </w:r>
      </w:hyperlink>
    </w:p>
    <w:p w14:paraId="205CAA64" w14:textId="3EA4387C" w:rsidR="00ED0A20" w:rsidRDefault="00ED0A20" w:rsidP="00ED0A20">
      <w:pPr>
        <w:pStyle w:val="ListeParagraf"/>
        <w:numPr>
          <w:ilvl w:val="0"/>
          <w:numId w:val="48"/>
        </w:numPr>
        <w:spacing w:before="100" w:beforeAutospacing="1" w:after="100" w:afterAutospacing="1"/>
      </w:pPr>
      <w:r>
        <w:t xml:space="preserve"> </w:t>
      </w:r>
      <w:proofErr w:type="spellStart"/>
      <w:r>
        <w:t>Nowok</w:t>
      </w:r>
      <w:proofErr w:type="spellEnd"/>
      <w:r>
        <w:t xml:space="preserve">, B., Raab, G. M., &amp; Dibben, C. (2019). </w:t>
      </w:r>
      <w:r>
        <w:rPr>
          <w:rStyle w:val="Vurgu"/>
        </w:rPr>
        <w:t>synthpop: Generating synthetic versions of sensitive microdata for statistical disclosure control</w:t>
      </w:r>
      <w:r>
        <w:t xml:space="preserve">. </w:t>
      </w:r>
      <w:r>
        <w:rPr>
          <w:rStyle w:val="Vurgu"/>
        </w:rPr>
        <w:t>The R Journal</w:t>
      </w:r>
      <w:r>
        <w:t xml:space="preserve">, </w:t>
      </w:r>
      <w:r>
        <w:rPr>
          <w:rStyle w:val="Gl"/>
        </w:rPr>
        <w:t>11</w:t>
      </w:r>
      <w:r>
        <w:t xml:space="preserve">(2), 26–37. </w:t>
      </w:r>
      <w:hyperlink r:id="rId44" w:tgtFrame="_new" w:history="1">
        <w:r>
          <w:rPr>
            <w:rStyle w:val="Kpr"/>
          </w:rPr>
          <w:t>https://journal.r-project.org/articles/RJ-2019-022/</w:t>
        </w:r>
      </w:hyperlink>
    </w:p>
    <w:p w14:paraId="1E017D7F" w14:textId="09E2E432" w:rsidR="00ED0A20" w:rsidRDefault="00ED0A20" w:rsidP="00ED0A20">
      <w:pPr>
        <w:pStyle w:val="ListeParagraf"/>
        <w:numPr>
          <w:ilvl w:val="0"/>
          <w:numId w:val="48"/>
        </w:numPr>
        <w:spacing w:before="100" w:beforeAutospacing="1" w:after="100" w:afterAutospacing="1"/>
      </w:pPr>
      <w:r>
        <w:t xml:space="preserve">Yüce, M. (2009). </w:t>
      </w:r>
      <w:r>
        <w:rPr>
          <w:rStyle w:val="Vurgu"/>
        </w:rPr>
        <w:t xml:space="preserve">Zaman </w:t>
      </w:r>
      <w:proofErr w:type="spellStart"/>
      <w:r>
        <w:rPr>
          <w:rStyle w:val="Vurgu"/>
        </w:rPr>
        <w:t>serisi</w:t>
      </w:r>
      <w:proofErr w:type="spellEnd"/>
      <w:r>
        <w:rPr>
          <w:rStyle w:val="Vurgu"/>
        </w:rPr>
        <w:t xml:space="preserve"> </w:t>
      </w:r>
      <w:proofErr w:type="spellStart"/>
      <w:r>
        <w:rPr>
          <w:rStyle w:val="Vurgu"/>
        </w:rPr>
        <w:t>analizinde</w:t>
      </w:r>
      <w:proofErr w:type="spellEnd"/>
      <w:r>
        <w:rPr>
          <w:rStyle w:val="Vurgu"/>
        </w:rPr>
        <w:t xml:space="preserve"> ARIMA </w:t>
      </w:r>
      <w:proofErr w:type="spellStart"/>
      <w:r>
        <w:rPr>
          <w:rStyle w:val="Vurgu"/>
        </w:rPr>
        <w:t>modelleri</w:t>
      </w:r>
      <w:proofErr w:type="spellEnd"/>
      <w:r>
        <w:rPr>
          <w:rStyle w:val="Vurgu"/>
        </w:rPr>
        <w:t xml:space="preserve"> </w:t>
      </w:r>
      <w:proofErr w:type="spellStart"/>
      <w:r>
        <w:rPr>
          <w:rStyle w:val="Vurgu"/>
        </w:rPr>
        <w:t>ve</w:t>
      </w:r>
      <w:proofErr w:type="spellEnd"/>
      <w:r>
        <w:rPr>
          <w:rStyle w:val="Vurgu"/>
        </w:rPr>
        <w:t xml:space="preserve"> </w:t>
      </w:r>
      <w:proofErr w:type="spellStart"/>
      <w:r>
        <w:rPr>
          <w:rStyle w:val="Vurgu"/>
        </w:rPr>
        <w:t>bir</w:t>
      </w:r>
      <w:proofErr w:type="spellEnd"/>
      <w:r>
        <w:rPr>
          <w:rStyle w:val="Vurgu"/>
        </w:rPr>
        <w:t xml:space="preserve"> </w:t>
      </w:r>
      <w:proofErr w:type="spellStart"/>
      <w:r>
        <w:rPr>
          <w:rStyle w:val="Vurgu"/>
        </w:rPr>
        <w:t>uygulama</w:t>
      </w:r>
      <w:proofErr w:type="spellEnd"/>
      <w:r>
        <w:t xml:space="preserve"> (Yüksek </w:t>
      </w:r>
      <w:proofErr w:type="spellStart"/>
      <w:r>
        <w:t>Lisans</w:t>
      </w:r>
      <w:proofErr w:type="spellEnd"/>
      <w:r>
        <w:t xml:space="preserve"> </w:t>
      </w:r>
      <w:proofErr w:type="spellStart"/>
      <w:r>
        <w:t>Tezi</w:t>
      </w:r>
      <w:proofErr w:type="spellEnd"/>
      <w:r>
        <w:t xml:space="preserve">, Anadolu </w:t>
      </w:r>
      <w:proofErr w:type="spellStart"/>
      <w:r>
        <w:t>Üniversitesi</w:t>
      </w:r>
      <w:proofErr w:type="spellEnd"/>
      <w:r>
        <w:t xml:space="preserve">). Anadolu </w:t>
      </w:r>
      <w:proofErr w:type="spellStart"/>
      <w:r>
        <w:t>Üniversitesi</w:t>
      </w:r>
      <w:proofErr w:type="spellEnd"/>
      <w:r>
        <w:t xml:space="preserve"> Açık </w:t>
      </w:r>
      <w:proofErr w:type="spellStart"/>
      <w:r>
        <w:t>Erişim</w:t>
      </w:r>
      <w:proofErr w:type="spellEnd"/>
      <w:r>
        <w:t xml:space="preserve"> </w:t>
      </w:r>
      <w:proofErr w:type="spellStart"/>
      <w:r>
        <w:t>Sistemi</w:t>
      </w:r>
      <w:proofErr w:type="spellEnd"/>
      <w:r>
        <w:t xml:space="preserve">. </w:t>
      </w:r>
      <w:hyperlink r:id="rId45" w:tgtFrame="_new" w:history="1">
        <w:r>
          <w:rPr>
            <w:rStyle w:val="Kpr"/>
          </w:rPr>
          <w:t>https://earsiv.anadolu.edu.tr/xmlui/bitstream/handle/11421/5566/470482.pdf</w:t>
        </w:r>
      </w:hyperlink>
    </w:p>
    <w:p w14:paraId="3A382955" w14:textId="326019CC" w:rsidR="00ED0A20" w:rsidRDefault="00ED0A20" w:rsidP="00ED0A20">
      <w:pPr>
        <w:pStyle w:val="ListeParagraf"/>
        <w:numPr>
          <w:ilvl w:val="0"/>
          <w:numId w:val="48"/>
        </w:numPr>
        <w:spacing w:before="100" w:beforeAutospacing="1" w:after="100" w:afterAutospacing="1"/>
      </w:pPr>
      <w:r>
        <w:t xml:space="preserve">Drechsler, J. (2011). </w:t>
      </w:r>
      <w:r>
        <w:rPr>
          <w:rStyle w:val="Vurgu"/>
        </w:rPr>
        <w:t>Synthetic longitudinal data for public use</w:t>
      </w:r>
      <w:r>
        <w:t xml:space="preserve">. In </w:t>
      </w:r>
      <w:r>
        <w:rPr>
          <w:rStyle w:val="Vurgu"/>
        </w:rPr>
        <w:t>Synthetic Datasets for Statistical Disclosure Control</w:t>
      </w:r>
      <w:r>
        <w:t xml:space="preserve"> (pp. 159–180). Springer. </w:t>
      </w:r>
      <w:hyperlink r:id="rId46" w:tgtFrame="_new" w:history="1">
        <w:r>
          <w:rPr>
            <w:rStyle w:val="Kpr"/>
          </w:rPr>
          <w:t>https://link.springer.com/chapter/10.1007/978-1-4419-8342-8_7</w:t>
        </w:r>
      </w:hyperlink>
    </w:p>
    <w:p w14:paraId="17968490" w14:textId="6AEB473D" w:rsidR="00ED0A20" w:rsidRDefault="00ED0A20" w:rsidP="00ED0A20">
      <w:pPr>
        <w:pStyle w:val="ListeParagraf"/>
        <w:numPr>
          <w:ilvl w:val="0"/>
          <w:numId w:val="48"/>
        </w:numPr>
        <w:spacing w:before="100" w:beforeAutospacing="1" w:after="100" w:afterAutospacing="1"/>
      </w:pPr>
      <w:r>
        <w:t xml:space="preserve">Chawla, N. V., Bowyer, K. W., Hall, L. O., &amp; </w:t>
      </w:r>
      <w:proofErr w:type="spellStart"/>
      <w:r>
        <w:t>Kegelmeyer</w:t>
      </w:r>
      <w:proofErr w:type="spellEnd"/>
      <w:r>
        <w:t xml:space="preserve">, W. P. (2002). </w:t>
      </w:r>
      <w:r>
        <w:rPr>
          <w:rStyle w:val="Vurgu"/>
        </w:rPr>
        <w:t>SMOTE: Synthetic Minority Over-sampling Technique</w:t>
      </w:r>
      <w:r>
        <w:t xml:space="preserve">. </w:t>
      </w:r>
      <w:proofErr w:type="spellStart"/>
      <w:r>
        <w:rPr>
          <w:rStyle w:val="Vurgu"/>
        </w:rPr>
        <w:t>arXiv</w:t>
      </w:r>
      <w:proofErr w:type="spellEnd"/>
      <w:r>
        <w:rPr>
          <w:rStyle w:val="Vurgu"/>
        </w:rPr>
        <w:t xml:space="preserve"> preprint</w:t>
      </w:r>
      <w:r>
        <w:t xml:space="preserve">. </w:t>
      </w:r>
      <w:hyperlink r:id="rId47" w:tgtFrame="_new" w:history="1">
        <w:r>
          <w:rPr>
            <w:rStyle w:val="Kpr"/>
          </w:rPr>
          <w:t>https://arxiv.org/pdf/1305.1656</w:t>
        </w:r>
      </w:hyperlink>
    </w:p>
    <w:p w14:paraId="04684442" w14:textId="4D34B210" w:rsidR="00ED0A20" w:rsidRDefault="00ED0A20" w:rsidP="00ED0A20">
      <w:pPr>
        <w:pStyle w:val="ListeParagraf"/>
        <w:numPr>
          <w:ilvl w:val="0"/>
          <w:numId w:val="48"/>
        </w:numPr>
        <w:spacing w:before="100" w:beforeAutospacing="1" w:after="100" w:afterAutospacing="1"/>
      </w:pPr>
      <w:r>
        <w:t xml:space="preserve"> Akar, G. (2023). </w:t>
      </w:r>
      <w:r>
        <w:rPr>
          <w:rStyle w:val="Vurgu"/>
        </w:rPr>
        <w:t xml:space="preserve">Veri </w:t>
      </w:r>
      <w:proofErr w:type="spellStart"/>
      <w:r>
        <w:rPr>
          <w:rStyle w:val="Vurgu"/>
        </w:rPr>
        <w:t>çoğaltma</w:t>
      </w:r>
      <w:proofErr w:type="spellEnd"/>
      <w:r>
        <w:rPr>
          <w:rStyle w:val="Vurgu"/>
        </w:rPr>
        <w:t xml:space="preserve"> </w:t>
      </w:r>
      <w:proofErr w:type="spellStart"/>
      <w:r>
        <w:rPr>
          <w:rStyle w:val="Vurgu"/>
        </w:rPr>
        <w:t>tekniklerinden</w:t>
      </w:r>
      <w:proofErr w:type="spellEnd"/>
      <w:r>
        <w:rPr>
          <w:rStyle w:val="Vurgu"/>
        </w:rPr>
        <w:t xml:space="preserve"> SMOTE </w:t>
      </w:r>
      <w:proofErr w:type="spellStart"/>
      <w:r>
        <w:rPr>
          <w:rStyle w:val="Vurgu"/>
        </w:rPr>
        <w:t>algoritması</w:t>
      </w:r>
      <w:proofErr w:type="spellEnd"/>
      <w:r>
        <w:rPr>
          <w:rStyle w:val="Vurgu"/>
        </w:rPr>
        <w:t xml:space="preserve"> </w:t>
      </w:r>
      <w:proofErr w:type="spellStart"/>
      <w:r>
        <w:rPr>
          <w:rStyle w:val="Vurgu"/>
        </w:rPr>
        <w:t>ile</w:t>
      </w:r>
      <w:proofErr w:type="spellEnd"/>
      <w:r>
        <w:rPr>
          <w:rStyle w:val="Vurgu"/>
        </w:rPr>
        <w:t xml:space="preserve"> </w:t>
      </w:r>
      <w:proofErr w:type="spellStart"/>
      <w:r>
        <w:rPr>
          <w:rStyle w:val="Vurgu"/>
        </w:rPr>
        <w:t>dengesiz</w:t>
      </w:r>
      <w:proofErr w:type="spellEnd"/>
      <w:r>
        <w:rPr>
          <w:rStyle w:val="Vurgu"/>
        </w:rPr>
        <w:t xml:space="preserve"> </w:t>
      </w:r>
      <w:proofErr w:type="spellStart"/>
      <w:r>
        <w:rPr>
          <w:rStyle w:val="Vurgu"/>
        </w:rPr>
        <w:t>verilerin</w:t>
      </w:r>
      <w:proofErr w:type="spellEnd"/>
      <w:r>
        <w:rPr>
          <w:rStyle w:val="Vurgu"/>
        </w:rPr>
        <w:t xml:space="preserve"> </w:t>
      </w:r>
      <w:proofErr w:type="spellStart"/>
      <w:r>
        <w:rPr>
          <w:rStyle w:val="Vurgu"/>
        </w:rPr>
        <w:t>sınıflandırılması</w:t>
      </w:r>
      <w:proofErr w:type="spellEnd"/>
      <w:r>
        <w:t xml:space="preserve">. </w:t>
      </w:r>
      <w:proofErr w:type="spellStart"/>
      <w:r>
        <w:rPr>
          <w:rStyle w:val="Vurgu"/>
        </w:rPr>
        <w:t>Uluslararası</w:t>
      </w:r>
      <w:proofErr w:type="spellEnd"/>
      <w:r>
        <w:rPr>
          <w:rStyle w:val="Vurgu"/>
        </w:rPr>
        <w:t xml:space="preserve"> </w:t>
      </w:r>
      <w:proofErr w:type="spellStart"/>
      <w:r>
        <w:rPr>
          <w:rStyle w:val="Vurgu"/>
        </w:rPr>
        <w:t>İktisadi</w:t>
      </w:r>
      <w:proofErr w:type="spellEnd"/>
      <w:r>
        <w:rPr>
          <w:rStyle w:val="Vurgu"/>
        </w:rPr>
        <w:t xml:space="preserve"> </w:t>
      </w:r>
      <w:proofErr w:type="spellStart"/>
      <w:r>
        <w:rPr>
          <w:rStyle w:val="Vurgu"/>
        </w:rPr>
        <w:t>ve</w:t>
      </w:r>
      <w:proofErr w:type="spellEnd"/>
      <w:r>
        <w:rPr>
          <w:rStyle w:val="Vurgu"/>
        </w:rPr>
        <w:t xml:space="preserve"> </w:t>
      </w:r>
      <w:proofErr w:type="spellStart"/>
      <w:r>
        <w:rPr>
          <w:rStyle w:val="Vurgu"/>
        </w:rPr>
        <w:t>İdari</w:t>
      </w:r>
      <w:proofErr w:type="spellEnd"/>
      <w:r>
        <w:rPr>
          <w:rStyle w:val="Vurgu"/>
        </w:rPr>
        <w:t xml:space="preserve"> </w:t>
      </w:r>
      <w:proofErr w:type="spellStart"/>
      <w:r>
        <w:rPr>
          <w:rStyle w:val="Vurgu"/>
        </w:rPr>
        <w:t>İncelemeler</w:t>
      </w:r>
      <w:proofErr w:type="spellEnd"/>
      <w:r>
        <w:rPr>
          <w:rStyle w:val="Vurgu"/>
        </w:rPr>
        <w:t xml:space="preserve"> </w:t>
      </w:r>
      <w:proofErr w:type="spellStart"/>
      <w:r>
        <w:rPr>
          <w:rStyle w:val="Vurgu"/>
        </w:rPr>
        <w:t>Dergisi</w:t>
      </w:r>
      <w:proofErr w:type="spellEnd"/>
      <w:r>
        <w:t xml:space="preserve">, </w:t>
      </w:r>
      <w:r>
        <w:rPr>
          <w:rStyle w:val="Gl"/>
        </w:rPr>
        <w:t>(37)</w:t>
      </w:r>
      <w:r>
        <w:t xml:space="preserve">, 453–472. </w:t>
      </w:r>
      <w:hyperlink r:id="rId48" w:tgtFrame="_new" w:history="1">
        <w:r>
          <w:rPr>
            <w:rStyle w:val="Kpr"/>
          </w:rPr>
          <w:t>https://dergipark.org.tr/tr/download/article-file/2560764</w:t>
        </w:r>
      </w:hyperlink>
    </w:p>
    <w:p w14:paraId="4DA9743F" w14:textId="77777777" w:rsidR="00ED0A20" w:rsidRPr="00ED0A20" w:rsidRDefault="00ED0A20" w:rsidP="00ED0A20">
      <w:pPr>
        <w:spacing w:before="100" w:beforeAutospacing="1" w:after="100" w:afterAutospacing="1" w:line="240" w:lineRule="auto"/>
        <w:ind w:left="360"/>
        <w:rPr>
          <w:rFonts w:eastAsia="Times New Roman" w:cs="Times New Roman"/>
          <w:szCs w:val="24"/>
        </w:rPr>
      </w:pPr>
    </w:p>
    <w:p w14:paraId="0E7B1716" w14:textId="77777777" w:rsidR="007E46B2" w:rsidRPr="007E46B2" w:rsidRDefault="007E46B2" w:rsidP="007E46B2">
      <w:pPr>
        <w:spacing w:after="0"/>
        <w:ind w:left="360"/>
        <w:rPr>
          <w:lang w:val="tr-TR"/>
        </w:rPr>
      </w:pPr>
    </w:p>
    <w:p w14:paraId="7CD18E32" w14:textId="77777777" w:rsidR="007E46B2" w:rsidRPr="00F02626" w:rsidRDefault="007E46B2">
      <w:pPr>
        <w:spacing w:after="0"/>
      </w:pPr>
    </w:p>
    <w:sectPr w:rsidR="007E46B2" w:rsidRPr="00F026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0BB409A"/>
    <w:multiLevelType w:val="multilevel"/>
    <w:tmpl w:val="481A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C60107"/>
    <w:multiLevelType w:val="multilevel"/>
    <w:tmpl w:val="2CA65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FC3F4E"/>
    <w:multiLevelType w:val="multilevel"/>
    <w:tmpl w:val="86B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326DE2"/>
    <w:multiLevelType w:val="multilevel"/>
    <w:tmpl w:val="8714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904E87"/>
    <w:multiLevelType w:val="multilevel"/>
    <w:tmpl w:val="C32284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08CA67E1"/>
    <w:multiLevelType w:val="multilevel"/>
    <w:tmpl w:val="D780085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091D5758"/>
    <w:multiLevelType w:val="multilevel"/>
    <w:tmpl w:val="2556B01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0B241C77"/>
    <w:multiLevelType w:val="multilevel"/>
    <w:tmpl w:val="645449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F55573"/>
    <w:multiLevelType w:val="multilevel"/>
    <w:tmpl w:val="B07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3E519B"/>
    <w:multiLevelType w:val="multilevel"/>
    <w:tmpl w:val="EED04A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3D44E6"/>
    <w:multiLevelType w:val="multilevel"/>
    <w:tmpl w:val="E0D859D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09A283E"/>
    <w:multiLevelType w:val="multilevel"/>
    <w:tmpl w:val="3056BC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4979FA"/>
    <w:multiLevelType w:val="multilevel"/>
    <w:tmpl w:val="7D2C89A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161145FC"/>
    <w:multiLevelType w:val="multilevel"/>
    <w:tmpl w:val="46D4C5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4932F3"/>
    <w:multiLevelType w:val="multilevel"/>
    <w:tmpl w:val="9F32B5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1B0685"/>
    <w:multiLevelType w:val="multilevel"/>
    <w:tmpl w:val="9DE4B1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D416C4"/>
    <w:multiLevelType w:val="multilevel"/>
    <w:tmpl w:val="018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340768A"/>
    <w:multiLevelType w:val="multilevel"/>
    <w:tmpl w:val="B25057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238442E6"/>
    <w:multiLevelType w:val="multilevel"/>
    <w:tmpl w:val="678CEB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612903"/>
    <w:multiLevelType w:val="multilevel"/>
    <w:tmpl w:val="26725C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3F4980"/>
    <w:multiLevelType w:val="multilevel"/>
    <w:tmpl w:val="D9FC32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197292"/>
    <w:multiLevelType w:val="multilevel"/>
    <w:tmpl w:val="5A62C2E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37D22950"/>
    <w:multiLevelType w:val="multilevel"/>
    <w:tmpl w:val="497466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5F71A8"/>
    <w:multiLevelType w:val="multilevel"/>
    <w:tmpl w:val="01E8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C90232C"/>
    <w:multiLevelType w:val="multilevel"/>
    <w:tmpl w:val="F33E2AD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3D0A6697"/>
    <w:multiLevelType w:val="multilevel"/>
    <w:tmpl w:val="0FC65B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091089"/>
    <w:multiLevelType w:val="multilevel"/>
    <w:tmpl w:val="F6E44F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712D90"/>
    <w:multiLevelType w:val="multilevel"/>
    <w:tmpl w:val="73088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8F5769"/>
    <w:multiLevelType w:val="multilevel"/>
    <w:tmpl w:val="2240739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53E54F7E"/>
    <w:multiLevelType w:val="multilevel"/>
    <w:tmpl w:val="D96C9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225F48"/>
    <w:multiLevelType w:val="multilevel"/>
    <w:tmpl w:val="3D1256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FA51DD"/>
    <w:multiLevelType w:val="multilevel"/>
    <w:tmpl w:val="A12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CA8562E"/>
    <w:multiLevelType w:val="multilevel"/>
    <w:tmpl w:val="D86C4B6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0961886"/>
    <w:multiLevelType w:val="multilevel"/>
    <w:tmpl w:val="08C8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EC8338F"/>
    <w:multiLevelType w:val="multilevel"/>
    <w:tmpl w:val="5F6285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0610B1"/>
    <w:multiLevelType w:val="multilevel"/>
    <w:tmpl w:val="1EE497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8B05B0"/>
    <w:multiLevelType w:val="multilevel"/>
    <w:tmpl w:val="E2CA0A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B42E54"/>
    <w:multiLevelType w:val="multilevel"/>
    <w:tmpl w:val="0EB0C2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79644827"/>
    <w:multiLevelType w:val="multilevel"/>
    <w:tmpl w:val="A8B6EDE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309676060">
    <w:abstractNumId w:val="8"/>
  </w:num>
  <w:num w:numId="2" w16cid:durableId="721292659">
    <w:abstractNumId w:val="6"/>
  </w:num>
  <w:num w:numId="3" w16cid:durableId="1956591448">
    <w:abstractNumId w:val="5"/>
  </w:num>
  <w:num w:numId="4" w16cid:durableId="177937224">
    <w:abstractNumId w:val="4"/>
  </w:num>
  <w:num w:numId="5" w16cid:durableId="1330910603">
    <w:abstractNumId w:val="7"/>
  </w:num>
  <w:num w:numId="6" w16cid:durableId="1404597075">
    <w:abstractNumId w:val="3"/>
  </w:num>
  <w:num w:numId="7" w16cid:durableId="1876237414">
    <w:abstractNumId w:val="2"/>
  </w:num>
  <w:num w:numId="8" w16cid:durableId="1006400127">
    <w:abstractNumId w:val="1"/>
  </w:num>
  <w:num w:numId="9" w16cid:durableId="903491683">
    <w:abstractNumId w:val="0"/>
  </w:num>
  <w:num w:numId="10" w16cid:durableId="1231191049">
    <w:abstractNumId w:val="38"/>
  </w:num>
  <w:num w:numId="11" w16cid:durableId="994647648">
    <w:abstractNumId w:val="35"/>
  </w:num>
  <w:num w:numId="12" w16cid:durableId="848757964">
    <w:abstractNumId w:val="26"/>
  </w:num>
  <w:num w:numId="13" w16cid:durableId="181164505">
    <w:abstractNumId w:val="14"/>
  </w:num>
  <w:num w:numId="14" w16cid:durableId="627125408">
    <w:abstractNumId w:val="19"/>
  </w:num>
  <w:num w:numId="15" w16cid:durableId="1105734427">
    <w:abstractNumId w:val="41"/>
  </w:num>
  <w:num w:numId="16" w16cid:durableId="1240362169">
    <w:abstractNumId w:val="22"/>
  </w:num>
  <w:num w:numId="17" w16cid:durableId="1488978088">
    <w:abstractNumId w:val="37"/>
  </w:num>
  <w:num w:numId="18" w16cid:durableId="1045449936">
    <w:abstractNumId w:val="15"/>
  </w:num>
  <w:num w:numId="19" w16cid:durableId="801001619">
    <w:abstractNumId w:val="21"/>
  </w:num>
  <w:num w:numId="20" w16cid:durableId="2024473851">
    <w:abstractNumId w:val="28"/>
  </w:num>
  <w:num w:numId="21" w16cid:durableId="2041933727">
    <w:abstractNumId w:val="13"/>
  </w:num>
  <w:num w:numId="22" w16cid:durableId="172110300">
    <w:abstractNumId w:val="47"/>
  </w:num>
  <w:num w:numId="23" w16cid:durableId="1983003043">
    <w:abstractNumId w:val="33"/>
  </w:num>
  <w:num w:numId="24" w16cid:durableId="447897847">
    <w:abstractNumId w:val="39"/>
  </w:num>
  <w:num w:numId="25" w16cid:durableId="1659728175">
    <w:abstractNumId w:val="46"/>
  </w:num>
  <w:num w:numId="26" w16cid:durableId="1587109237">
    <w:abstractNumId w:val="30"/>
  </w:num>
  <w:num w:numId="27" w16cid:durableId="667027296">
    <w:abstractNumId w:val="29"/>
  </w:num>
  <w:num w:numId="28" w16cid:durableId="1696495268">
    <w:abstractNumId w:val="27"/>
  </w:num>
  <w:num w:numId="29" w16cid:durableId="391080219">
    <w:abstractNumId w:val="42"/>
  </w:num>
  <w:num w:numId="30" w16cid:durableId="1141730692">
    <w:abstractNumId w:val="32"/>
  </w:num>
  <w:num w:numId="31" w16cid:durableId="73598469">
    <w:abstractNumId w:val="40"/>
  </w:num>
  <w:num w:numId="32" w16cid:durableId="1323004771">
    <w:abstractNumId w:val="9"/>
  </w:num>
  <w:num w:numId="33" w16cid:durableId="1620993297">
    <w:abstractNumId w:val="10"/>
  </w:num>
  <w:num w:numId="34" w16cid:durableId="655063336">
    <w:abstractNumId w:val="43"/>
  </w:num>
  <w:num w:numId="35" w16cid:durableId="1033310181">
    <w:abstractNumId w:val="20"/>
  </w:num>
  <w:num w:numId="36" w16cid:durableId="660815723">
    <w:abstractNumId w:val="34"/>
  </w:num>
  <w:num w:numId="37" w16cid:durableId="167017864">
    <w:abstractNumId w:val="24"/>
  </w:num>
  <w:num w:numId="38" w16cid:durableId="926959211">
    <w:abstractNumId w:val="44"/>
  </w:num>
  <w:num w:numId="39" w16cid:durableId="1858537195">
    <w:abstractNumId w:val="17"/>
  </w:num>
  <w:num w:numId="40" w16cid:durableId="643852315">
    <w:abstractNumId w:val="12"/>
  </w:num>
  <w:num w:numId="41" w16cid:durableId="1571501988">
    <w:abstractNumId w:val="25"/>
  </w:num>
  <w:num w:numId="42" w16cid:durableId="986936823">
    <w:abstractNumId w:val="11"/>
  </w:num>
  <w:num w:numId="43" w16cid:durableId="636879258">
    <w:abstractNumId w:val="36"/>
  </w:num>
  <w:num w:numId="44" w16cid:durableId="451939555">
    <w:abstractNumId w:val="18"/>
  </w:num>
  <w:num w:numId="45" w16cid:durableId="5062639">
    <w:abstractNumId w:val="16"/>
  </w:num>
  <w:num w:numId="46" w16cid:durableId="728653343">
    <w:abstractNumId w:val="45"/>
  </w:num>
  <w:num w:numId="47" w16cid:durableId="64764866">
    <w:abstractNumId w:val="23"/>
  </w:num>
  <w:num w:numId="48" w16cid:durableId="87277116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21B"/>
    <w:rsid w:val="0029639D"/>
    <w:rsid w:val="00326F90"/>
    <w:rsid w:val="00341EAF"/>
    <w:rsid w:val="00533CCB"/>
    <w:rsid w:val="007E46B2"/>
    <w:rsid w:val="00AA1D8D"/>
    <w:rsid w:val="00B47730"/>
    <w:rsid w:val="00BB369E"/>
    <w:rsid w:val="00CB0664"/>
    <w:rsid w:val="00E25348"/>
    <w:rsid w:val="00ED0A20"/>
    <w:rsid w:val="00F026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26CF4"/>
  <w14:defaultImageDpi w14:val="300"/>
  <w15:docId w15:val="{496DBCA6-2E52-49CB-8B7F-F0EA75D13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F02626"/>
    <w:rPr>
      <w:color w:val="0000FF" w:themeColor="hyperlink"/>
      <w:u w:val="single"/>
    </w:rPr>
  </w:style>
  <w:style w:type="character" w:styleId="zmlenmeyenBahsetme">
    <w:name w:val="Unresolved Mention"/>
    <w:basedOn w:val="VarsaylanParagrafYazTipi"/>
    <w:uiPriority w:val="99"/>
    <w:semiHidden/>
    <w:unhideWhenUsed/>
    <w:rsid w:val="00F02626"/>
    <w:rPr>
      <w:color w:val="605E5C"/>
      <w:shd w:val="clear" w:color="auto" w:fill="E1DFDD"/>
    </w:rPr>
  </w:style>
  <w:style w:type="paragraph" w:styleId="T2">
    <w:name w:val="toc 2"/>
    <w:basedOn w:val="Normal"/>
    <w:next w:val="Normal"/>
    <w:autoRedefine/>
    <w:uiPriority w:val="39"/>
    <w:unhideWhenUsed/>
    <w:rsid w:val="00E25348"/>
    <w:pPr>
      <w:spacing w:after="100" w:line="259" w:lineRule="auto"/>
      <w:ind w:left="220"/>
    </w:pPr>
    <w:rPr>
      <w:rFonts w:asciiTheme="minorHAnsi" w:hAnsiTheme="minorHAnsi" w:cs="Times New Roman"/>
      <w:sz w:val="22"/>
    </w:rPr>
  </w:style>
  <w:style w:type="paragraph" w:styleId="T1">
    <w:name w:val="toc 1"/>
    <w:basedOn w:val="Normal"/>
    <w:next w:val="Normal"/>
    <w:autoRedefine/>
    <w:uiPriority w:val="39"/>
    <w:unhideWhenUsed/>
    <w:rsid w:val="00E25348"/>
    <w:pPr>
      <w:spacing w:after="100" w:line="259" w:lineRule="auto"/>
    </w:pPr>
    <w:rPr>
      <w:rFonts w:asciiTheme="minorHAnsi" w:hAnsiTheme="minorHAnsi" w:cs="Times New Roman"/>
      <w:sz w:val="22"/>
    </w:rPr>
  </w:style>
  <w:style w:type="paragraph" w:styleId="T3">
    <w:name w:val="toc 3"/>
    <w:basedOn w:val="Normal"/>
    <w:next w:val="Normal"/>
    <w:autoRedefine/>
    <w:uiPriority w:val="39"/>
    <w:unhideWhenUsed/>
    <w:rsid w:val="00E25348"/>
    <w:pPr>
      <w:spacing w:after="100" w:line="259" w:lineRule="auto"/>
      <w:ind w:left="440"/>
    </w:pPr>
    <w:rPr>
      <w:rFonts w:asciiTheme="minorHAnsi" w:hAnsiTheme="minorHAnsi" w:cs="Times New Roman"/>
      <w:sz w:val="22"/>
    </w:rPr>
  </w:style>
  <w:style w:type="character" w:styleId="zlenenKpr">
    <w:name w:val="FollowedHyperlink"/>
    <w:basedOn w:val="VarsaylanParagrafYazTipi"/>
    <w:uiPriority w:val="99"/>
    <w:semiHidden/>
    <w:unhideWhenUsed/>
    <w:rsid w:val="00E2534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40849">
      <w:bodyDiv w:val="1"/>
      <w:marLeft w:val="0"/>
      <w:marRight w:val="0"/>
      <w:marTop w:val="0"/>
      <w:marBottom w:val="0"/>
      <w:divBdr>
        <w:top w:val="none" w:sz="0" w:space="0" w:color="auto"/>
        <w:left w:val="none" w:sz="0" w:space="0" w:color="auto"/>
        <w:bottom w:val="none" w:sz="0" w:space="0" w:color="auto"/>
        <w:right w:val="none" w:sz="0" w:space="0" w:color="auto"/>
      </w:divBdr>
      <w:divsChild>
        <w:div w:id="299457106">
          <w:marLeft w:val="0"/>
          <w:marRight w:val="0"/>
          <w:marTop w:val="0"/>
          <w:marBottom w:val="0"/>
          <w:divBdr>
            <w:top w:val="none" w:sz="0" w:space="0" w:color="auto"/>
            <w:left w:val="none" w:sz="0" w:space="0" w:color="auto"/>
            <w:bottom w:val="none" w:sz="0" w:space="0" w:color="auto"/>
            <w:right w:val="none" w:sz="0" w:space="0" w:color="auto"/>
          </w:divBdr>
        </w:div>
        <w:div w:id="644896667">
          <w:marLeft w:val="0"/>
          <w:marRight w:val="0"/>
          <w:marTop w:val="0"/>
          <w:marBottom w:val="0"/>
          <w:divBdr>
            <w:top w:val="none" w:sz="0" w:space="0" w:color="auto"/>
            <w:left w:val="none" w:sz="0" w:space="0" w:color="auto"/>
            <w:bottom w:val="none" w:sz="0" w:space="0" w:color="auto"/>
            <w:right w:val="none" w:sz="0" w:space="0" w:color="auto"/>
          </w:divBdr>
        </w:div>
        <w:div w:id="1971789147">
          <w:marLeft w:val="0"/>
          <w:marRight w:val="0"/>
          <w:marTop w:val="0"/>
          <w:marBottom w:val="0"/>
          <w:divBdr>
            <w:top w:val="none" w:sz="0" w:space="0" w:color="auto"/>
            <w:left w:val="none" w:sz="0" w:space="0" w:color="auto"/>
            <w:bottom w:val="none" w:sz="0" w:space="0" w:color="auto"/>
            <w:right w:val="none" w:sz="0" w:space="0" w:color="auto"/>
          </w:divBdr>
        </w:div>
        <w:div w:id="1086733687">
          <w:marLeft w:val="0"/>
          <w:marRight w:val="0"/>
          <w:marTop w:val="0"/>
          <w:marBottom w:val="0"/>
          <w:divBdr>
            <w:top w:val="none" w:sz="0" w:space="0" w:color="auto"/>
            <w:left w:val="none" w:sz="0" w:space="0" w:color="auto"/>
            <w:bottom w:val="none" w:sz="0" w:space="0" w:color="auto"/>
            <w:right w:val="none" w:sz="0" w:space="0" w:color="auto"/>
          </w:divBdr>
        </w:div>
        <w:div w:id="569510059">
          <w:marLeft w:val="0"/>
          <w:marRight w:val="0"/>
          <w:marTop w:val="0"/>
          <w:marBottom w:val="0"/>
          <w:divBdr>
            <w:top w:val="none" w:sz="0" w:space="0" w:color="auto"/>
            <w:left w:val="none" w:sz="0" w:space="0" w:color="auto"/>
            <w:bottom w:val="none" w:sz="0" w:space="0" w:color="auto"/>
            <w:right w:val="none" w:sz="0" w:space="0" w:color="auto"/>
          </w:divBdr>
        </w:div>
        <w:div w:id="328798742">
          <w:marLeft w:val="0"/>
          <w:marRight w:val="0"/>
          <w:marTop w:val="0"/>
          <w:marBottom w:val="0"/>
          <w:divBdr>
            <w:top w:val="none" w:sz="0" w:space="0" w:color="auto"/>
            <w:left w:val="none" w:sz="0" w:space="0" w:color="auto"/>
            <w:bottom w:val="none" w:sz="0" w:space="0" w:color="auto"/>
            <w:right w:val="none" w:sz="0" w:space="0" w:color="auto"/>
          </w:divBdr>
        </w:div>
        <w:div w:id="1643004258">
          <w:marLeft w:val="0"/>
          <w:marRight w:val="0"/>
          <w:marTop w:val="0"/>
          <w:marBottom w:val="0"/>
          <w:divBdr>
            <w:top w:val="none" w:sz="0" w:space="0" w:color="auto"/>
            <w:left w:val="none" w:sz="0" w:space="0" w:color="auto"/>
            <w:bottom w:val="none" w:sz="0" w:space="0" w:color="auto"/>
            <w:right w:val="none" w:sz="0" w:space="0" w:color="auto"/>
          </w:divBdr>
        </w:div>
        <w:div w:id="2002850929">
          <w:marLeft w:val="0"/>
          <w:marRight w:val="0"/>
          <w:marTop w:val="0"/>
          <w:marBottom w:val="0"/>
          <w:divBdr>
            <w:top w:val="none" w:sz="0" w:space="0" w:color="auto"/>
            <w:left w:val="none" w:sz="0" w:space="0" w:color="auto"/>
            <w:bottom w:val="none" w:sz="0" w:space="0" w:color="auto"/>
            <w:right w:val="none" w:sz="0" w:space="0" w:color="auto"/>
          </w:divBdr>
        </w:div>
        <w:div w:id="1222985778">
          <w:marLeft w:val="0"/>
          <w:marRight w:val="0"/>
          <w:marTop w:val="0"/>
          <w:marBottom w:val="0"/>
          <w:divBdr>
            <w:top w:val="none" w:sz="0" w:space="0" w:color="auto"/>
            <w:left w:val="none" w:sz="0" w:space="0" w:color="auto"/>
            <w:bottom w:val="none" w:sz="0" w:space="0" w:color="auto"/>
            <w:right w:val="none" w:sz="0" w:space="0" w:color="auto"/>
          </w:divBdr>
        </w:div>
        <w:div w:id="1111558762">
          <w:marLeft w:val="0"/>
          <w:marRight w:val="0"/>
          <w:marTop w:val="0"/>
          <w:marBottom w:val="0"/>
          <w:divBdr>
            <w:top w:val="none" w:sz="0" w:space="0" w:color="auto"/>
            <w:left w:val="none" w:sz="0" w:space="0" w:color="auto"/>
            <w:bottom w:val="none" w:sz="0" w:space="0" w:color="auto"/>
            <w:right w:val="none" w:sz="0" w:space="0" w:color="auto"/>
          </w:divBdr>
        </w:div>
        <w:div w:id="362025317">
          <w:marLeft w:val="0"/>
          <w:marRight w:val="0"/>
          <w:marTop w:val="0"/>
          <w:marBottom w:val="0"/>
          <w:divBdr>
            <w:top w:val="none" w:sz="0" w:space="0" w:color="auto"/>
            <w:left w:val="none" w:sz="0" w:space="0" w:color="auto"/>
            <w:bottom w:val="none" w:sz="0" w:space="0" w:color="auto"/>
            <w:right w:val="none" w:sz="0" w:space="0" w:color="auto"/>
          </w:divBdr>
        </w:div>
        <w:div w:id="1308320020">
          <w:marLeft w:val="0"/>
          <w:marRight w:val="0"/>
          <w:marTop w:val="0"/>
          <w:marBottom w:val="0"/>
          <w:divBdr>
            <w:top w:val="none" w:sz="0" w:space="0" w:color="auto"/>
            <w:left w:val="none" w:sz="0" w:space="0" w:color="auto"/>
            <w:bottom w:val="none" w:sz="0" w:space="0" w:color="auto"/>
            <w:right w:val="none" w:sz="0" w:space="0" w:color="auto"/>
          </w:divBdr>
        </w:div>
        <w:div w:id="1602490697">
          <w:marLeft w:val="0"/>
          <w:marRight w:val="0"/>
          <w:marTop w:val="0"/>
          <w:marBottom w:val="0"/>
          <w:divBdr>
            <w:top w:val="none" w:sz="0" w:space="0" w:color="auto"/>
            <w:left w:val="none" w:sz="0" w:space="0" w:color="auto"/>
            <w:bottom w:val="none" w:sz="0" w:space="0" w:color="auto"/>
            <w:right w:val="none" w:sz="0" w:space="0" w:color="auto"/>
          </w:divBdr>
        </w:div>
        <w:div w:id="821309666">
          <w:marLeft w:val="0"/>
          <w:marRight w:val="0"/>
          <w:marTop w:val="0"/>
          <w:marBottom w:val="0"/>
          <w:divBdr>
            <w:top w:val="none" w:sz="0" w:space="0" w:color="auto"/>
            <w:left w:val="none" w:sz="0" w:space="0" w:color="auto"/>
            <w:bottom w:val="none" w:sz="0" w:space="0" w:color="auto"/>
            <w:right w:val="none" w:sz="0" w:space="0" w:color="auto"/>
          </w:divBdr>
        </w:div>
        <w:div w:id="1828667183">
          <w:marLeft w:val="0"/>
          <w:marRight w:val="0"/>
          <w:marTop w:val="0"/>
          <w:marBottom w:val="0"/>
          <w:divBdr>
            <w:top w:val="none" w:sz="0" w:space="0" w:color="auto"/>
            <w:left w:val="none" w:sz="0" w:space="0" w:color="auto"/>
            <w:bottom w:val="none" w:sz="0" w:space="0" w:color="auto"/>
            <w:right w:val="none" w:sz="0" w:space="0" w:color="auto"/>
          </w:divBdr>
        </w:div>
        <w:div w:id="1983000802">
          <w:marLeft w:val="0"/>
          <w:marRight w:val="0"/>
          <w:marTop w:val="0"/>
          <w:marBottom w:val="0"/>
          <w:divBdr>
            <w:top w:val="none" w:sz="0" w:space="0" w:color="auto"/>
            <w:left w:val="none" w:sz="0" w:space="0" w:color="auto"/>
            <w:bottom w:val="none" w:sz="0" w:space="0" w:color="auto"/>
            <w:right w:val="none" w:sz="0" w:space="0" w:color="auto"/>
          </w:divBdr>
        </w:div>
        <w:div w:id="1887445352">
          <w:marLeft w:val="0"/>
          <w:marRight w:val="0"/>
          <w:marTop w:val="0"/>
          <w:marBottom w:val="0"/>
          <w:divBdr>
            <w:top w:val="none" w:sz="0" w:space="0" w:color="auto"/>
            <w:left w:val="none" w:sz="0" w:space="0" w:color="auto"/>
            <w:bottom w:val="none" w:sz="0" w:space="0" w:color="auto"/>
            <w:right w:val="none" w:sz="0" w:space="0" w:color="auto"/>
          </w:divBdr>
        </w:div>
        <w:div w:id="590357893">
          <w:marLeft w:val="0"/>
          <w:marRight w:val="0"/>
          <w:marTop w:val="0"/>
          <w:marBottom w:val="0"/>
          <w:divBdr>
            <w:top w:val="none" w:sz="0" w:space="0" w:color="auto"/>
            <w:left w:val="none" w:sz="0" w:space="0" w:color="auto"/>
            <w:bottom w:val="none" w:sz="0" w:space="0" w:color="auto"/>
            <w:right w:val="none" w:sz="0" w:space="0" w:color="auto"/>
          </w:divBdr>
        </w:div>
        <w:div w:id="1679041241">
          <w:marLeft w:val="0"/>
          <w:marRight w:val="0"/>
          <w:marTop w:val="0"/>
          <w:marBottom w:val="0"/>
          <w:divBdr>
            <w:top w:val="none" w:sz="0" w:space="0" w:color="auto"/>
            <w:left w:val="none" w:sz="0" w:space="0" w:color="auto"/>
            <w:bottom w:val="none" w:sz="0" w:space="0" w:color="auto"/>
            <w:right w:val="none" w:sz="0" w:space="0" w:color="auto"/>
          </w:divBdr>
        </w:div>
        <w:div w:id="1741520005">
          <w:marLeft w:val="0"/>
          <w:marRight w:val="0"/>
          <w:marTop w:val="0"/>
          <w:marBottom w:val="0"/>
          <w:divBdr>
            <w:top w:val="none" w:sz="0" w:space="0" w:color="auto"/>
            <w:left w:val="none" w:sz="0" w:space="0" w:color="auto"/>
            <w:bottom w:val="none" w:sz="0" w:space="0" w:color="auto"/>
            <w:right w:val="none" w:sz="0" w:space="0" w:color="auto"/>
          </w:divBdr>
        </w:div>
        <w:div w:id="973635400">
          <w:marLeft w:val="0"/>
          <w:marRight w:val="0"/>
          <w:marTop w:val="0"/>
          <w:marBottom w:val="0"/>
          <w:divBdr>
            <w:top w:val="none" w:sz="0" w:space="0" w:color="auto"/>
            <w:left w:val="none" w:sz="0" w:space="0" w:color="auto"/>
            <w:bottom w:val="none" w:sz="0" w:space="0" w:color="auto"/>
            <w:right w:val="none" w:sz="0" w:space="0" w:color="auto"/>
          </w:divBdr>
        </w:div>
        <w:div w:id="306201147">
          <w:marLeft w:val="0"/>
          <w:marRight w:val="0"/>
          <w:marTop w:val="0"/>
          <w:marBottom w:val="0"/>
          <w:divBdr>
            <w:top w:val="none" w:sz="0" w:space="0" w:color="auto"/>
            <w:left w:val="none" w:sz="0" w:space="0" w:color="auto"/>
            <w:bottom w:val="none" w:sz="0" w:space="0" w:color="auto"/>
            <w:right w:val="none" w:sz="0" w:space="0" w:color="auto"/>
          </w:divBdr>
        </w:div>
        <w:div w:id="1940410730">
          <w:marLeft w:val="0"/>
          <w:marRight w:val="0"/>
          <w:marTop w:val="0"/>
          <w:marBottom w:val="0"/>
          <w:divBdr>
            <w:top w:val="none" w:sz="0" w:space="0" w:color="auto"/>
            <w:left w:val="none" w:sz="0" w:space="0" w:color="auto"/>
            <w:bottom w:val="none" w:sz="0" w:space="0" w:color="auto"/>
            <w:right w:val="none" w:sz="0" w:space="0" w:color="auto"/>
          </w:divBdr>
        </w:div>
        <w:div w:id="1675837002">
          <w:marLeft w:val="0"/>
          <w:marRight w:val="0"/>
          <w:marTop w:val="0"/>
          <w:marBottom w:val="0"/>
          <w:divBdr>
            <w:top w:val="none" w:sz="0" w:space="0" w:color="auto"/>
            <w:left w:val="none" w:sz="0" w:space="0" w:color="auto"/>
            <w:bottom w:val="none" w:sz="0" w:space="0" w:color="auto"/>
            <w:right w:val="none" w:sz="0" w:space="0" w:color="auto"/>
          </w:divBdr>
        </w:div>
        <w:div w:id="663895969">
          <w:marLeft w:val="0"/>
          <w:marRight w:val="0"/>
          <w:marTop w:val="0"/>
          <w:marBottom w:val="0"/>
          <w:divBdr>
            <w:top w:val="none" w:sz="0" w:space="0" w:color="auto"/>
            <w:left w:val="none" w:sz="0" w:space="0" w:color="auto"/>
            <w:bottom w:val="none" w:sz="0" w:space="0" w:color="auto"/>
            <w:right w:val="none" w:sz="0" w:space="0" w:color="auto"/>
          </w:divBdr>
        </w:div>
        <w:div w:id="643121201">
          <w:marLeft w:val="0"/>
          <w:marRight w:val="0"/>
          <w:marTop w:val="0"/>
          <w:marBottom w:val="0"/>
          <w:divBdr>
            <w:top w:val="none" w:sz="0" w:space="0" w:color="auto"/>
            <w:left w:val="none" w:sz="0" w:space="0" w:color="auto"/>
            <w:bottom w:val="none" w:sz="0" w:space="0" w:color="auto"/>
            <w:right w:val="none" w:sz="0" w:space="0" w:color="auto"/>
          </w:divBdr>
        </w:div>
        <w:div w:id="1059477715">
          <w:marLeft w:val="0"/>
          <w:marRight w:val="0"/>
          <w:marTop w:val="0"/>
          <w:marBottom w:val="0"/>
          <w:divBdr>
            <w:top w:val="none" w:sz="0" w:space="0" w:color="auto"/>
            <w:left w:val="none" w:sz="0" w:space="0" w:color="auto"/>
            <w:bottom w:val="none" w:sz="0" w:space="0" w:color="auto"/>
            <w:right w:val="none" w:sz="0" w:space="0" w:color="auto"/>
          </w:divBdr>
        </w:div>
        <w:div w:id="1050307433">
          <w:marLeft w:val="0"/>
          <w:marRight w:val="0"/>
          <w:marTop w:val="0"/>
          <w:marBottom w:val="0"/>
          <w:divBdr>
            <w:top w:val="none" w:sz="0" w:space="0" w:color="auto"/>
            <w:left w:val="none" w:sz="0" w:space="0" w:color="auto"/>
            <w:bottom w:val="none" w:sz="0" w:space="0" w:color="auto"/>
            <w:right w:val="none" w:sz="0" w:space="0" w:color="auto"/>
          </w:divBdr>
        </w:div>
        <w:div w:id="1345664836">
          <w:marLeft w:val="0"/>
          <w:marRight w:val="0"/>
          <w:marTop w:val="0"/>
          <w:marBottom w:val="0"/>
          <w:divBdr>
            <w:top w:val="none" w:sz="0" w:space="0" w:color="auto"/>
            <w:left w:val="none" w:sz="0" w:space="0" w:color="auto"/>
            <w:bottom w:val="none" w:sz="0" w:space="0" w:color="auto"/>
            <w:right w:val="none" w:sz="0" w:space="0" w:color="auto"/>
          </w:divBdr>
        </w:div>
        <w:div w:id="863591769">
          <w:marLeft w:val="0"/>
          <w:marRight w:val="0"/>
          <w:marTop w:val="0"/>
          <w:marBottom w:val="0"/>
          <w:divBdr>
            <w:top w:val="none" w:sz="0" w:space="0" w:color="auto"/>
            <w:left w:val="none" w:sz="0" w:space="0" w:color="auto"/>
            <w:bottom w:val="none" w:sz="0" w:space="0" w:color="auto"/>
            <w:right w:val="none" w:sz="0" w:space="0" w:color="auto"/>
          </w:divBdr>
        </w:div>
        <w:div w:id="1372456118">
          <w:marLeft w:val="0"/>
          <w:marRight w:val="0"/>
          <w:marTop w:val="0"/>
          <w:marBottom w:val="0"/>
          <w:divBdr>
            <w:top w:val="none" w:sz="0" w:space="0" w:color="auto"/>
            <w:left w:val="none" w:sz="0" w:space="0" w:color="auto"/>
            <w:bottom w:val="none" w:sz="0" w:space="0" w:color="auto"/>
            <w:right w:val="none" w:sz="0" w:space="0" w:color="auto"/>
          </w:divBdr>
        </w:div>
        <w:div w:id="1157379032">
          <w:marLeft w:val="0"/>
          <w:marRight w:val="0"/>
          <w:marTop w:val="0"/>
          <w:marBottom w:val="0"/>
          <w:divBdr>
            <w:top w:val="none" w:sz="0" w:space="0" w:color="auto"/>
            <w:left w:val="none" w:sz="0" w:space="0" w:color="auto"/>
            <w:bottom w:val="none" w:sz="0" w:space="0" w:color="auto"/>
            <w:right w:val="none" w:sz="0" w:space="0" w:color="auto"/>
          </w:divBdr>
        </w:div>
        <w:div w:id="34895050">
          <w:marLeft w:val="0"/>
          <w:marRight w:val="0"/>
          <w:marTop w:val="0"/>
          <w:marBottom w:val="0"/>
          <w:divBdr>
            <w:top w:val="none" w:sz="0" w:space="0" w:color="auto"/>
            <w:left w:val="none" w:sz="0" w:space="0" w:color="auto"/>
            <w:bottom w:val="none" w:sz="0" w:space="0" w:color="auto"/>
            <w:right w:val="none" w:sz="0" w:space="0" w:color="auto"/>
          </w:divBdr>
        </w:div>
        <w:div w:id="302662511">
          <w:marLeft w:val="0"/>
          <w:marRight w:val="0"/>
          <w:marTop w:val="0"/>
          <w:marBottom w:val="0"/>
          <w:divBdr>
            <w:top w:val="none" w:sz="0" w:space="0" w:color="auto"/>
            <w:left w:val="none" w:sz="0" w:space="0" w:color="auto"/>
            <w:bottom w:val="none" w:sz="0" w:space="0" w:color="auto"/>
            <w:right w:val="none" w:sz="0" w:space="0" w:color="auto"/>
          </w:divBdr>
        </w:div>
        <w:div w:id="536771078">
          <w:marLeft w:val="0"/>
          <w:marRight w:val="0"/>
          <w:marTop w:val="0"/>
          <w:marBottom w:val="0"/>
          <w:divBdr>
            <w:top w:val="none" w:sz="0" w:space="0" w:color="auto"/>
            <w:left w:val="none" w:sz="0" w:space="0" w:color="auto"/>
            <w:bottom w:val="none" w:sz="0" w:space="0" w:color="auto"/>
            <w:right w:val="none" w:sz="0" w:space="0" w:color="auto"/>
          </w:divBdr>
        </w:div>
        <w:div w:id="1944192187">
          <w:marLeft w:val="0"/>
          <w:marRight w:val="0"/>
          <w:marTop w:val="0"/>
          <w:marBottom w:val="0"/>
          <w:divBdr>
            <w:top w:val="none" w:sz="0" w:space="0" w:color="auto"/>
            <w:left w:val="none" w:sz="0" w:space="0" w:color="auto"/>
            <w:bottom w:val="none" w:sz="0" w:space="0" w:color="auto"/>
            <w:right w:val="none" w:sz="0" w:space="0" w:color="auto"/>
          </w:divBdr>
        </w:div>
        <w:div w:id="67770947">
          <w:marLeft w:val="0"/>
          <w:marRight w:val="0"/>
          <w:marTop w:val="0"/>
          <w:marBottom w:val="0"/>
          <w:divBdr>
            <w:top w:val="none" w:sz="0" w:space="0" w:color="auto"/>
            <w:left w:val="none" w:sz="0" w:space="0" w:color="auto"/>
            <w:bottom w:val="none" w:sz="0" w:space="0" w:color="auto"/>
            <w:right w:val="none" w:sz="0" w:space="0" w:color="auto"/>
          </w:divBdr>
        </w:div>
        <w:div w:id="44718872">
          <w:marLeft w:val="0"/>
          <w:marRight w:val="0"/>
          <w:marTop w:val="0"/>
          <w:marBottom w:val="0"/>
          <w:divBdr>
            <w:top w:val="none" w:sz="0" w:space="0" w:color="auto"/>
            <w:left w:val="none" w:sz="0" w:space="0" w:color="auto"/>
            <w:bottom w:val="none" w:sz="0" w:space="0" w:color="auto"/>
            <w:right w:val="none" w:sz="0" w:space="0" w:color="auto"/>
          </w:divBdr>
        </w:div>
        <w:div w:id="1082409727">
          <w:marLeft w:val="0"/>
          <w:marRight w:val="0"/>
          <w:marTop w:val="0"/>
          <w:marBottom w:val="0"/>
          <w:divBdr>
            <w:top w:val="none" w:sz="0" w:space="0" w:color="auto"/>
            <w:left w:val="none" w:sz="0" w:space="0" w:color="auto"/>
            <w:bottom w:val="none" w:sz="0" w:space="0" w:color="auto"/>
            <w:right w:val="none" w:sz="0" w:space="0" w:color="auto"/>
          </w:divBdr>
        </w:div>
        <w:div w:id="1052731510">
          <w:marLeft w:val="0"/>
          <w:marRight w:val="0"/>
          <w:marTop w:val="0"/>
          <w:marBottom w:val="0"/>
          <w:divBdr>
            <w:top w:val="none" w:sz="0" w:space="0" w:color="auto"/>
            <w:left w:val="none" w:sz="0" w:space="0" w:color="auto"/>
            <w:bottom w:val="none" w:sz="0" w:space="0" w:color="auto"/>
            <w:right w:val="none" w:sz="0" w:space="0" w:color="auto"/>
          </w:divBdr>
        </w:div>
        <w:div w:id="564222323">
          <w:marLeft w:val="0"/>
          <w:marRight w:val="0"/>
          <w:marTop w:val="0"/>
          <w:marBottom w:val="0"/>
          <w:divBdr>
            <w:top w:val="none" w:sz="0" w:space="0" w:color="auto"/>
            <w:left w:val="none" w:sz="0" w:space="0" w:color="auto"/>
            <w:bottom w:val="none" w:sz="0" w:space="0" w:color="auto"/>
            <w:right w:val="none" w:sz="0" w:space="0" w:color="auto"/>
          </w:divBdr>
        </w:div>
        <w:div w:id="930967862">
          <w:marLeft w:val="0"/>
          <w:marRight w:val="0"/>
          <w:marTop w:val="0"/>
          <w:marBottom w:val="0"/>
          <w:divBdr>
            <w:top w:val="none" w:sz="0" w:space="0" w:color="auto"/>
            <w:left w:val="none" w:sz="0" w:space="0" w:color="auto"/>
            <w:bottom w:val="none" w:sz="0" w:space="0" w:color="auto"/>
            <w:right w:val="none" w:sz="0" w:space="0" w:color="auto"/>
          </w:divBdr>
        </w:div>
        <w:div w:id="1044597132">
          <w:marLeft w:val="0"/>
          <w:marRight w:val="0"/>
          <w:marTop w:val="0"/>
          <w:marBottom w:val="0"/>
          <w:divBdr>
            <w:top w:val="none" w:sz="0" w:space="0" w:color="auto"/>
            <w:left w:val="none" w:sz="0" w:space="0" w:color="auto"/>
            <w:bottom w:val="none" w:sz="0" w:space="0" w:color="auto"/>
            <w:right w:val="none" w:sz="0" w:space="0" w:color="auto"/>
          </w:divBdr>
        </w:div>
        <w:div w:id="605892229">
          <w:marLeft w:val="0"/>
          <w:marRight w:val="0"/>
          <w:marTop w:val="0"/>
          <w:marBottom w:val="0"/>
          <w:divBdr>
            <w:top w:val="none" w:sz="0" w:space="0" w:color="auto"/>
            <w:left w:val="none" w:sz="0" w:space="0" w:color="auto"/>
            <w:bottom w:val="none" w:sz="0" w:space="0" w:color="auto"/>
            <w:right w:val="none" w:sz="0" w:space="0" w:color="auto"/>
          </w:divBdr>
        </w:div>
        <w:div w:id="767890152">
          <w:marLeft w:val="0"/>
          <w:marRight w:val="0"/>
          <w:marTop w:val="0"/>
          <w:marBottom w:val="0"/>
          <w:divBdr>
            <w:top w:val="none" w:sz="0" w:space="0" w:color="auto"/>
            <w:left w:val="none" w:sz="0" w:space="0" w:color="auto"/>
            <w:bottom w:val="none" w:sz="0" w:space="0" w:color="auto"/>
            <w:right w:val="none" w:sz="0" w:space="0" w:color="auto"/>
          </w:divBdr>
        </w:div>
        <w:div w:id="1740713769">
          <w:marLeft w:val="0"/>
          <w:marRight w:val="0"/>
          <w:marTop w:val="0"/>
          <w:marBottom w:val="0"/>
          <w:divBdr>
            <w:top w:val="none" w:sz="0" w:space="0" w:color="auto"/>
            <w:left w:val="none" w:sz="0" w:space="0" w:color="auto"/>
            <w:bottom w:val="none" w:sz="0" w:space="0" w:color="auto"/>
            <w:right w:val="none" w:sz="0" w:space="0" w:color="auto"/>
          </w:divBdr>
        </w:div>
        <w:div w:id="1260066733">
          <w:marLeft w:val="0"/>
          <w:marRight w:val="0"/>
          <w:marTop w:val="0"/>
          <w:marBottom w:val="0"/>
          <w:divBdr>
            <w:top w:val="none" w:sz="0" w:space="0" w:color="auto"/>
            <w:left w:val="none" w:sz="0" w:space="0" w:color="auto"/>
            <w:bottom w:val="none" w:sz="0" w:space="0" w:color="auto"/>
            <w:right w:val="none" w:sz="0" w:space="0" w:color="auto"/>
          </w:divBdr>
        </w:div>
        <w:div w:id="1542858333">
          <w:marLeft w:val="0"/>
          <w:marRight w:val="0"/>
          <w:marTop w:val="0"/>
          <w:marBottom w:val="0"/>
          <w:divBdr>
            <w:top w:val="none" w:sz="0" w:space="0" w:color="auto"/>
            <w:left w:val="none" w:sz="0" w:space="0" w:color="auto"/>
            <w:bottom w:val="none" w:sz="0" w:space="0" w:color="auto"/>
            <w:right w:val="none" w:sz="0" w:space="0" w:color="auto"/>
          </w:divBdr>
        </w:div>
        <w:div w:id="1305890055">
          <w:marLeft w:val="0"/>
          <w:marRight w:val="0"/>
          <w:marTop w:val="0"/>
          <w:marBottom w:val="0"/>
          <w:divBdr>
            <w:top w:val="none" w:sz="0" w:space="0" w:color="auto"/>
            <w:left w:val="none" w:sz="0" w:space="0" w:color="auto"/>
            <w:bottom w:val="none" w:sz="0" w:space="0" w:color="auto"/>
            <w:right w:val="none" w:sz="0" w:space="0" w:color="auto"/>
          </w:divBdr>
        </w:div>
        <w:div w:id="627586301">
          <w:marLeft w:val="0"/>
          <w:marRight w:val="0"/>
          <w:marTop w:val="0"/>
          <w:marBottom w:val="0"/>
          <w:divBdr>
            <w:top w:val="none" w:sz="0" w:space="0" w:color="auto"/>
            <w:left w:val="none" w:sz="0" w:space="0" w:color="auto"/>
            <w:bottom w:val="none" w:sz="0" w:space="0" w:color="auto"/>
            <w:right w:val="none" w:sz="0" w:space="0" w:color="auto"/>
          </w:divBdr>
        </w:div>
        <w:div w:id="1728603592">
          <w:marLeft w:val="0"/>
          <w:marRight w:val="0"/>
          <w:marTop w:val="0"/>
          <w:marBottom w:val="0"/>
          <w:divBdr>
            <w:top w:val="none" w:sz="0" w:space="0" w:color="auto"/>
            <w:left w:val="none" w:sz="0" w:space="0" w:color="auto"/>
            <w:bottom w:val="none" w:sz="0" w:space="0" w:color="auto"/>
            <w:right w:val="none" w:sz="0" w:space="0" w:color="auto"/>
          </w:divBdr>
        </w:div>
        <w:div w:id="1547063031">
          <w:marLeft w:val="0"/>
          <w:marRight w:val="0"/>
          <w:marTop w:val="0"/>
          <w:marBottom w:val="0"/>
          <w:divBdr>
            <w:top w:val="none" w:sz="0" w:space="0" w:color="auto"/>
            <w:left w:val="none" w:sz="0" w:space="0" w:color="auto"/>
            <w:bottom w:val="none" w:sz="0" w:space="0" w:color="auto"/>
            <w:right w:val="none" w:sz="0" w:space="0" w:color="auto"/>
          </w:divBdr>
        </w:div>
        <w:div w:id="2120829985">
          <w:marLeft w:val="0"/>
          <w:marRight w:val="0"/>
          <w:marTop w:val="0"/>
          <w:marBottom w:val="0"/>
          <w:divBdr>
            <w:top w:val="none" w:sz="0" w:space="0" w:color="auto"/>
            <w:left w:val="none" w:sz="0" w:space="0" w:color="auto"/>
            <w:bottom w:val="none" w:sz="0" w:space="0" w:color="auto"/>
            <w:right w:val="none" w:sz="0" w:space="0" w:color="auto"/>
          </w:divBdr>
        </w:div>
        <w:div w:id="558370174">
          <w:marLeft w:val="0"/>
          <w:marRight w:val="0"/>
          <w:marTop w:val="0"/>
          <w:marBottom w:val="0"/>
          <w:divBdr>
            <w:top w:val="none" w:sz="0" w:space="0" w:color="auto"/>
            <w:left w:val="none" w:sz="0" w:space="0" w:color="auto"/>
            <w:bottom w:val="none" w:sz="0" w:space="0" w:color="auto"/>
            <w:right w:val="none" w:sz="0" w:space="0" w:color="auto"/>
          </w:divBdr>
        </w:div>
        <w:div w:id="897937568">
          <w:marLeft w:val="0"/>
          <w:marRight w:val="0"/>
          <w:marTop w:val="0"/>
          <w:marBottom w:val="0"/>
          <w:divBdr>
            <w:top w:val="none" w:sz="0" w:space="0" w:color="auto"/>
            <w:left w:val="none" w:sz="0" w:space="0" w:color="auto"/>
            <w:bottom w:val="none" w:sz="0" w:space="0" w:color="auto"/>
            <w:right w:val="none" w:sz="0" w:space="0" w:color="auto"/>
          </w:divBdr>
        </w:div>
        <w:div w:id="1655530881">
          <w:marLeft w:val="0"/>
          <w:marRight w:val="0"/>
          <w:marTop w:val="0"/>
          <w:marBottom w:val="0"/>
          <w:divBdr>
            <w:top w:val="none" w:sz="0" w:space="0" w:color="auto"/>
            <w:left w:val="none" w:sz="0" w:space="0" w:color="auto"/>
            <w:bottom w:val="none" w:sz="0" w:space="0" w:color="auto"/>
            <w:right w:val="none" w:sz="0" w:space="0" w:color="auto"/>
          </w:divBdr>
        </w:div>
        <w:div w:id="458839540">
          <w:marLeft w:val="0"/>
          <w:marRight w:val="0"/>
          <w:marTop w:val="0"/>
          <w:marBottom w:val="0"/>
          <w:divBdr>
            <w:top w:val="none" w:sz="0" w:space="0" w:color="auto"/>
            <w:left w:val="none" w:sz="0" w:space="0" w:color="auto"/>
            <w:bottom w:val="none" w:sz="0" w:space="0" w:color="auto"/>
            <w:right w:val="none" w:sz="0" w:space="0" w:color="auto"/>
          </w:divBdr>
        </w:div>
        <w:div w:id="412893778">
          <w:marLeft w:val="0"/>
          <w:marRight w:val="0"/>
          <w:marTop w:val="0"/>
          <w:marBottom w:val="0"/>
          <w:divBdr>
            <w:top w:val="none" w:sz="0" w:space="0" w:color="auto"/>
            <w:left w:val="none" w:sz="0" w:space="0" w:color="auto"/>
            <w:bottom w:val="none" w:sz="0" w:space="0" w:color="auto"/>
            <w:right w:val="none" w:sz="0" w:space="0" w:color="auto"/>
          </w:divBdr>
        </w:div>
        <w:div w:id="1474904693">
          <w:marLeft w:val="0"/>
          <w:marRight w:val="0"/>
          <w:marTop w:val="0"/>
          <w:marBottom w:val="0"/>
          <w:divBdr>
            <w:top w:val="none" w:sz="0" w:space="0" w:color="auto"/>
            <w:left w:val="none" w:sz="0" w:space="0" w:color="auto"/>
            <w:bottom w:val="none" w:sz="0" w:space="0" w:color="auto"/>
            <w:right w:val="none" w:sz="0" w:space="0" w:color="auto"/>
          </w:divBdr>
        </w:div>
        <w:div w:id="260719735">
          <w:marLeft w:val="0"/>
          <w:marRight w:val="0"/>
          <w:marTop w:val="0"/>
          <w:marBottom w:val="0"/>
          <w:divBdr>
            <w:top w:val="none" w:sz="0" w:space="0" w:color="auto"/>
            <w:left w:val="none" w:sz="0" w:space="0" w:color="auto"/>
            <w:bottom w:val="none" w:sz="0" w:space="0" w:color="auto"/>
            <w:right w:val="none" w:sz="0" w:space="0" w:color="auto"/>
          </w:divBdr>
        </w:div>
        <w:div w:id="921722077">
          <w:marLeft w:val="0"/>
          <w:marRight w:val="0"/>
          <w:marTop w:val="0"/>
          <w:marBottom w:val="0"/>
          <w:divBdr>
            <w:top w:val="none" w:sz="0" w:space="0" w:color="auto"/>
            <w:left w:val="none" w:sz="0" w:space="0" w:color="auto"/>
            <w:bottom w:val="none" w:sz="0" w:space="0" w:color="auto"/>
            <w:right w:val="none" w:sz="0" w:space="0" w:color="auto"/>
          </w:divBdr>
        </w:div>
        <w:div w:id="868681043">
          <w:marLeft w:val="0"/>
          <w:marRight w:val="0"/>
          <w:marTop w:val="0"/>
          <w:marBottom w:val="0"/>
          <w:divBdr>
            <w:top w:val="none" w:sz="0" w:space="0" w:color="auto"/>
            <w:left w:val="none" w:sz="0" w:space="0" w:color="auto"/>
            <w:bottom w:val="none" w:sz="0" w:space="0" w:color="auto"/>
            <w:right w:val="none" w:sz="0" w:space="0" w:color="auto"/>
          </w:divBdr>
        </w:div>
        <w:div w:id="1366176227">
          <w:marLeft w:val="0"/>
          <w:marRight w:val="0"/>
          <w:marTop w:val="0"/>
          <w:marBottom w:val="0"/>
          <w:divBdr>
            <w:top w:val="none" w:sz="0" w:space="0" w:color="auto"/>
            <w:left w:val="none" w:sz="0" w:space="0" w:color="auto"/>
            <w:bottom w:val="none" w:sz="0" w:space="0" w:color="auto"/>
            <w:right w:val="none" w:sz="0" w:space="0" w:color="auto"/>
          </w:divBdr>
        </w:div>
        <w:div w:id="1478839335">
          <w:marLeft w:val="0"/>
          <w:marRight w:val="0"/>
          <w:marTop w:val="0"/>
          <w:marBottom w:val="0"/>
          <w:divBdr>
            <w:top w:val="none" w:sz="0" w:space="0" w:color="auto"/>
            <w:left w:val="none" w:sz="0" w:space="0" w:color="auto"/>
            <w:bottom w:val="none" w:sz="0" w:space="0" w:color="auto"/>
            <w:right w:val="none" w:sz="0" w:space="0" w:color="auto"/>
          </w:divBdr>
        </w:div>
        <w:div w:id="254754244">
          <w:marLeft w:val="0"/>
          <w:marRight w:val="0"/>
          <w:marTop w:val="0"/>
          <w:marBottom w:val="0"/>
          <w:divBdr>
            <w:top w:val="none" w:sz="0" w:space="0" w:color="auto"/>
            <w:left w:val="none" w:sz="0" w:space="0" w:color="auto"/>
            <w:bottom w:val="none" w:sz="0" w:space="0" w:color="auto"/>
            <w:right w:val="none" w:sz="0" w:space="0" w:color="auto"/>
          </w:divBdr>
        </w:div>
        <w:div w:id="349067226">
          <w:marLeft w:val="0"/>
          <w:marRight w:val="0"/>
          <w:marTop w:val="0"/>
          <w:marBottom w:val="0"/>
          <w:divBdr>
            <w:top w:val="none" w:sz="0" w:space="0" w:color="auto"/>
            <w:left w:val="none" w:sz="0" w:space="0" w:color="auto"/>
            <w:bottom w:val="none" w:sz="0" w:space="0" w:color="auto"/>
            <w:right w:val="none" w:sz="0" w:space="0" w:color="auto"/>
          </w:divBdr>
        </w:div>
        <w:div w:id="1487552252">
          <w:marLeft w:val="0"/>
          <w:marRight w:val="0"/>
          <w:marTop w:val="0"/>
          <w:marBottom w:val="0"/>
          <w:divBdr>
            <w:top w:val="none" w:sz="0" w:space="0" w:color="auto"/>
            <w:left w:val="none" w:sz="0" w:space="0" w:color="auto"/>
            <w:bottom w:val="none" w:sz="0" w:space="0" w:color="auto"/>
            <w:right w:val="none" w:sz="0" w:space="0" w:color="auto"/>
          </w:divBdr>
        </w:div>
        <w:div w:id="1682657633">
          <w:marLeft w:val="0"/>
          <w:marRight w:val="0"/>
          <w:marTop w:val="0"/>
          <w:marBottom w:val="0"/>
          <w:divBdr>
            <w:top w:val="none" w:sz="0" w:space="0" w:color="auto"/>
            <w:left w:val="none" w:sz="0" w:space="0" w:color="auto"/>
            <w:bottom w:val="none" w:sz="0" w:space="0" w:color="auto"/>
            <w:right w:val="none" w:sz="0" w:space="0" w:color="auto"/>
          </w:divBdr>
        </w:div>
        <w:div w:id="256058642">
          <w:marLeft w:val="0"/>
          <w:marRight w:val="0"/>
          <w:marTop w:val="0"/>
          <w:marBottom w:val="0"/>
          <w:divBdr>
            <w:top w:val="none" w:sz="0" w:space="0" w:color="auto"/>
            <w:left w:val="none" w:sz="0" w:space="0" w:color="auto"/>
            <w:bottom w:val="none" w:sz="0" w:space="0" w:color="auto"/>
            <w:right w:val="none" w:sz="0" w:space="0" w:color="auto"/>
          </w:divBdr>
        </w:div>
        <w:div w:id="1023634186">
          <w:marLeft w:val="0"/>
          <w:marRight w:val="0"/>
          <w:marTop w:val="0"/>
          <w:marBottom w:val="0"/>
          <w:divBdr>
            <w:top w:val="none" w:sz="0" w:space="0" w:color="auto"/>
            <w:left w:val="none" w:sz="0" w:space="0" w:color="auto"/>
            <w:bottom w:val="none" w:sz="0" w:space="0" w:color="auto"/>
            <w:right w:val="none" w:sz="0" w:space="0" w:color="auto"/>
          </w:divBdr>
        </w:div>
        <w:div w:id="186868353">
          <w:marLeft w:val="0"/>
          <w:marRight w:val="0"/>
          <w:marTop w:val="0"/>
          <w:marBottom w:val="0"/>
          <w:divBdr>
            <w:top w:val="none" w:sz="0" w:space="0" w:color="auto"/>
            <w:left w:val="none" w:sz="0" w:space="0" w:color="auto"/>
            <w:bottom w:val="none" w:sz="0" w:space="0" w:color="auto"/>
            <w:right w:val="none" w:sz="0" w:space="0" w:color="auto"/>
          </w:divBdr>
        </w:div>
        <w:div w:id="314726913">
          <w:marLeft w:val="0"/>
          <w:marRight w:val="0"/>
          <w:marTop w:val="0"/>
          <w:marBottom w:val="0"/>
          <w:divBdr>
            <w:top w:val="none" w:sz="0" w:space="0" w:color="auto"/>
            <w:left w:val="none" w:sz="0" w:space="0" w:color="auto"/>
            <w:bottom w:val="none" w:sz="0" w:space="0" w:color="auto"/>
            <w:right w:val="none" w:sz="0" w:space="0" w:color="auto"/>
          </w:divBdr>
        </w:div>
        <w:div w:id="601497526">
          <w:marLeft w:val="0"/>
          <w:marRight w:val="0"/>
          <w:marTop w:val="0"/>
          <w:marBottom w:val="0"/>
          <w:divBdr>
            <w:top w:val="none" w:sz="0" w:space="0" w:color="auto"/>
            <w:left w:val="none" w:sz="0" w:space="0" w:color="auto"/>
            <w:bottom w:val="none" w:sz="0" w:space="0" w:color="auto"/>
            <w:right w:val="none" w:sz="0" w:space="0" w:color="auto"/>
          </w:divBdr>
        </w:div>
        <w:div w:id="1489251548">
          <w:marLeft w:val="0"/>
          <w:marRight w:val="0"/>
          <w:marTop w:val="0"/>
          <w:marBottom w:val="0"/>
          <w:divBdr>
            <w:top w:val="none" w:sz="0" w:space="0" w:color="auto"/>
            <w:left w:val="none" w:sz="0" w:space="0" w:color="auto"/>
            <w:bottom w:val="none" w:sz="0" w:space="0" w:color="auto"/>
            <w:right w:val="none" w:sz="0" w:space="0" w:color="auto"/>
          </w:divBdr>
        </w:div>
        <w:div w:id="1168638943">
          <w:marLeft w:val="0"/>
          <w:marRight w:val="0"/>
          <w:marTop w:val="0"/>
          <w:marBottom w:val="0"/>
          <w:divBdr>
            <w:top w:val="none" w:sz="0" w:space="0" w:color="auto"/>
            <w:left w:val="none" w:sz="0" w:space="0" w:color="auto"/>
            <w:bottom w:val="none" w:sz="0" w:space="0" w:color="auto"/>
            <w:right w:val="none" w:sz="0" w:space="0" w:color="auto"/>
          </w:divBdr>
        </w:div>
        <w:div w:id="366686089">
          <w:marLeft w:val="0"/>
          <w:marRight w:val="0"/>
          <w:marTop w:val="0"/>
          <w:marBottom w:val="0"/>
          <w:divBdr>
            <w:top w:val="none" w:sz="0" w:space="0" w:color="auto"/>
            <w:left w:val="none" w:sz="0" w:space="0" w:color="auto"/>
            <w:bottom w:val="none" w:sz="0" w:space="0" w:color="auto"/>
            <w:right w:val="none" w:sz="0" w:space="0" w:color="auto"/>
          </w:divBdr>
        </w:div>
        <w:div w:id="692388748">
          <w:marLeft w:val="0"/>
          <w:marRight w:val="0"/>
          <w:marTop w:val="0"/>
          <w:marBottom w:val="0"/>
          <w:divBdr>
            <w:top w:val="none" w:sz="0" w:space="0" w:color="auto"/>
            <w:left w:val="none" w:sz="0" w:space="0" w:color="auto"/>
            <w:bottom w:val="none" w:sz="0" w:space="0" w:color="auto"/>
            <w:right w:val="none" w:sz="0" w:space="0" w:color="auto"/>
          </w:divBdr>
        </w:div>
        <w:div w:id="181941608">
          <w:marLeft w:val="0"/>
          <w:marRight w:val="0"/>
          <w:marTop w:val="0"/>
          <w:marBottom w:val="0"/>
          <w:divBdr>
            <w:top w:val="none" w:sz="0" w:space="0" w:color="auto"/>
            <w:left w:val="none" w:sz="0" w:space="0" w:color="auto"/>
            <w:bottom w:val="none" w:sz="0" w:space="0" w:color="auto"/>
            <w:right w:val="none" w:sz="0" w:space="0" w:color="auto"/>
          </w:divBdr>
        </w:div>
        <w:div w:id="1574045245">
          <w:marLeft w:val="0"/>
          <w:marRight w:val="0"/>
          <w:marTop w:val="0"/>
          <w:marBottom w:val="0"/>
          <w:divBdr>
            <w:top w:val="none" w:sz="0" w:space="0" w:color="auto"/>
            <w:left w:val="none" w:sz="0" w:space="0" w:color="auto"/>
            <w:bottom w:val="none" w:sz="0" w:space="0" w:color="auto"/>
            <w:right w:val="none" w:sz="0" w:space="0" w:color="auto"/>
          </w:divBdr>
        </w:div>
        <w:div w:id="1431197948">
          <w:marLeft w:val="0"/>
          <w:marRight w:val="0"/>
          <w:marTop w:val="0"/>
          <w:marBottom w:val="0"/>
          <w:divBdr>
            <w:top w:val="none" w:sz="0" w:space="0" w:color="auto"/>
            <w:left w:val="none" w:sz="0" w:space="0" w:color="auto"/>
            <w:bottom w:val="none" w:sz="0" w:space="0" w:color="auto"/>
            <w:right w:val="none" w:sz="0" w:space="0" w:color="auto"/>
          </w:divBdr>
        </w:div>
        <w:div w:id="1338733205">
          <w:marLeft w:val="0"/>
          <w:marRight w:val="0"/>
          <w:marTop w:val="0"/>
          <w:marBottom w:val="0"/>
          <w:divBdr>
            <w:top w:val="none" w:sz="0" w:space="0" w:color="auto"/>
            <w:left w:val="none" w:sz="0" w:space="0" w:color="auto"/>
            <w:bottom w:val="none" w:sz="0" w:space="0" w:color="auto"/>
            <w:right w:val="none" w:sz="0" w:space="0" w:color="auto"/>
          </w:divBdr>
        </w:div>
        <w:div w:id="1893081113">
          <w:marLeft w:val="0"/>
          <w:marRight w:val="0"/>
          <w:marTop w:val="0"/>
          <w:marBottom w:val="0"/>
          <w:divBdr>
            <w:top w:val="none" w:sz="0" w:space="0" w:color="auto"/>
            <w:left w:val="none" w:sz="0" w:space="0" w:color="auto"/>
            <w:bottom w:val="none" w:sz="0" w:space="0" w:color="auto"/>
            <w:right w:val="none" w:sz="0" w:space="0" w:color="auto"/>
          </w:divBdr>
        </w:div>
        <w:div w:id="1780485250">
          <w:marLeft w:val="0"/>
          <w:marRight w:val="0"/>
          <w:marTop w:val="0"/>
          <w:marBottom w:val="0"/>
          <w:divBdr>
            <w:top w:val="none" w:sz="0" w:space="0" w:color="auto"/>
            <w:left w:val="none" w:sz="0" w:space="0" w:color="auto"/>
            <w:bottom w:val="none" w:sz="0" w:space="0" w:color="auto"/>
            <w:right w:val="none" w:sz="0" w:space="0" w:color="auto"/>
          </w:divBdr>
        </w:div>
        <w:div w:id="1357077753">
          <w:marLeft w:val="0"/>
          <w:marRight w:val="0"/>
          <w:marTop w:val="0"/>
          <w:marBottom w:val="0"/>
          <w:divBdr>
            <w:top w:val="none" w:sz="0" w:space="0" w:color="auto"/>
            <w:left w:val="none" w:sz="0" w:space="0" w:color="auto"/>
            <w:bottom w:val="none" w:sz="0" w:space="0" w:color="auto"/>
            <w:right w:val="none" w:sz="0" w:space="0" w:color="auto"/>
          </w:divBdr>
        </w:div>
        <w:div w:id="1548954499">
          <w:marLeft w:val="0"/>
          <w:marRight w:val="0"/>
          <w:marTop w:val="0"/>
          <w:marBottom w:val="0"/>
          <w:divBdr>
            <w:top w:val="none" w:sz="0" w:space="0" w:color="auto"/>
            <w:left w:val="none" w:sz="0" w:space="0" w:color="auto"/>
            <w:bottom w:val="none" w:sz="0" w:space="0" w:color="auto"/>
            <w:right w:val="none" w:sz="0" w:space="0" w:color="auto"/>
          </w:divBdr>
        </w:div>
        <w:div w:id="1284724210">
          <w:marLeft w:val="0"/>
          <w:marRight w:val="0"/>
          <w:marTop w:val="0"/>
          <w:marBottom w:val="0"/>
          <w:divBdr>
            <w:top w:val="none" w:sz="0" w:space="0" w:color="auto"/>
            <w:left w:val="none" w:sz="0" w:space="0" w:color="auto"/>
            <w:bottom w:val="none" w:sz="0" w:space="0" w:color="auto"/>
            <w:right w:val="none" w:sz="0" w:space="0" w:color="auto"/>
          </w:divBdr>
        </w:div>
        <w:div w:id="1053701568">
          <w:marLeft w:val="0"/>
          <w:marRight w:val="0"/>
          <w:marTop w:val="0"/>
          <w:marBottom w:val="0"/>
          <w:divBdr>
            <w:top w:val="none" w:sz="0" w:space="0" w:color="auto"/>
            <w:left w:val="none" w:sz="0" w:space="0" w:color="auto"/>
            <w:bottom w:val="none" w:sz="0" w:space="0" w:color="auto"/>
            <w:right w:val="none" w:sz="0" w:space="0" w:color="auto"/>
          </w:divBdr>
        </w:div>
        <w:div w:id="444888144">
          <w:marLeft w:val="0"/>
          <w:marRight w:val="0"/>
          <w:marTop w:val="0"/>
          <w:marBottom w:val="0"/>
          <w:divBdr>
            <w:top w:val="none" w:sz="0" w:space="0" w:color="auto"/>
            <w:left w:val="none" w:sz="0" w:space="0" w:color="auto"/>
            <w:bottom w:val="none" w:sz="0" w:space="0" w:color="auto"/>
            <w:right w:val="none" w:sz="0" w:space="0" w:color="auto"/>
          </w:divBdr>
        </w:div>
        <w:div w:id="967011607">
          <w:marLeft w:val="0"/>
          <w:marRight w:val="0"/>
          <w:marTop w:val="0"/>
          <w:marBottom w:val="0"/>
          <w:divBdr>
            <w:top w:val="none" w:sz="0" w:space="0" w:color="auto"/>
            <w:left w:val="none" w:sz="0" w:space="0" w:color="auto"/>
            <w:bottom w:val="none" w:sz="0" w:space="0" w:color="auto"/>
            <w:right w:val="none" w:sz="0" w:space="0" w:color="auto"/>
          </w:divBdr>
        </w:div>
        <w:div w:id="800419273">
          <w:marLeft w:val="0"/>
          <w:marRight w:val="0"/>
          <w:marTop w:val="0"/>
          <w:marBottom w:val="0"/>
          <w:divBdr>
            <w:top w:val="none" w:sz="0" w:space="0" w:color="auto"/>
            <w:left w:val="none" w:sz="0" w:space="0" w:color="auto"/>
            <w:bottom w:val="none" w:sz="0" w:space="0" w:color="auto"/>
            <w:right w:val="none" w:sz="0" w:space="0" w:color="auto"/>
          </w:divBdr>
        </w:div>
        <w:div w:id="1525437062">
          <w:marLeft w:val="0"/>
          <w:marRight w:val="0"/>
          <w:marTop w:val="0"/>
          <w:marBottom w:val="0"/>
          <w:divBdr>
            <w:top w:val="none" w:sz="0" w:space="0" w:color="auto"/>
            <w:left w:val="none" w:sz="0" w:space="0" w:color="auto"/>
            <w:bottom w:val="none" w:sz="0" w:space="0" w:color="auto"/>
            <w:right w:val="none" w:sz="0" w:space="0" w:color="auto"/>
          </w:divBdr>
        </w:div>
        <w:div w:id="1849176580">
          <w:marLeft w:val="0"/>
          <w:marRight w:val="0"/>
          <w:marTop w:val="0"/>
          <w:marBottom w:val="0"/>
          <w:divBdr>
            <w:top w:val="none" w:sz="0" w:space="0" w:color="auto"/>
            <w:left w:val="none" w:sz="0" w:space="0" w:color="auto"/>
            <w:bottom w:val="none" w:sz="0" w:space="0" w:color="auto"/>
            <w:right w:val="none" w:sz="0" w:space="0" w:color="auto"/>
          </w:divBdr>
        </w:div>
        <w:div w:id="1597446600">
          <w:marLeft w:val="0"/>
          <w:marRight w:val="0"/>
          <w:marTop w:val="0"/>
          <w:marBottom w:val="0"/>
          <w:divBdr>
            <w:top w:val="none" w:sz="0" w:space="0" w:color="auto"/>
            <w:left w:val="none" w:sz="0" w:space="0" w:color="auto"/>
            <w:bottom w:val="none" w:sz="0" w:space="0" w:color="auto"/>
            <w:right w:val="none" w:sz="0" w:space="0" w:color="auto"/>
          </w:divBdr>
        </w:div>
        <w:div w:id="653028980">
          <w:marLeft w:val="0"/>
          <w:marRight w:val="0"/>
          <w:marTop w:val="0"/>
          <w:marBottom w:val="0"/>
          <w:divBdr>
            <w:top w:val="none" w:sz="0" w:space="0" w:color="auto"/>
            <w:left w:val="none" w:sz="0" w:space="0" w:color="auto"/>
            <w:bottom w:val="none" w:sz="0" w:space="0" w:color="auto"/>
            <w:right w:val="none" w:sz="0" w:space="0" w:color="auto"/>
          </w:divBdr>
        </w:div>
        <w:div w:id="176388539">
          <w:marLeft w:val="0"/>
          <w:marRight w:val="0"/>
          <w:marTop w:val="0"/>
          <w:marBottom w:val="0"/>
          <w:divBdr>
            <w:top w:val="none" w:sz="0" w:space="0" w:color="auto"/>
            <w:left w:val="none" w:sz="0" w:space="0" w:color="auto"/>
            <w:bottom w:val="none" w:sz="0" w:space="0" w:color="auto"/>
            <w:right w:val="none" w:sz="0" w:space="0" w:color="auto"/>
          </w:divBdr>
        </w:div>
        <w:div w:id="338191363">
          <w:marLeft w:val="0"/>
          <w:marRight w:val="0"/>
          <w:marTop w:val="0"/>
          <w:marBottom w:val="0"/>
          <w:divBdr>
            <w:top w:val="none" w:sz="0" w:space="0" w:color="auto"/>
            <w:left w:val="none" w:sz="0" w:space="0" w:color="auto"/>
            <w:bottom w:val="none" w:sz="0" w:space="0" w:color="auto"/>
            <w:right w:val="none" w:sz="0" w:space="0" w:color="auto"/>
          </w:divBdr>
        </w:div>
        <w:div w:id="1623540044">
          <w:marLeft w:val="0"/>
          <w:marRight w:val="0"/>
          <w:marTop w:val="0"/>
          <w:marBottom w:val="0"/>
          <w:divBdr>
            <w:top w:val="none" w:sz="0" w:space="0" w:color="auto"/>
            <w:left w:val="none" w:sz="0" w:space="0" w:color="auto"/>
            <w:bottom w:val="none" w:sz="0" w:space="0" w:color="auto"/>
            <w:right w:val="none" w:sz="0" w:space="0" w:color="auto"/>
          </w:divBdr>
        </w:div>
        <w:div w:id="561989945">
          <w:marLeft w:val="0"/>
          <w:marRight w:val="0"/>
          <w:marTop w:val="0"/>
          <w:marBottom w:val="0"/>
          <w:divBdr>
            <w:top w:val="none" w:sz="0" w:space="0" w:color="auto"/>
            <w:left w:val="none" w:sz="0" w:space="0" w:color="auto"/>
            <w:bottom w:val="none" w:sz="0" w:space="0" w:color="auto"/>
            <w:right w:val="none" w:sz="0" w:space="0" w:color="auto"/>
          </w:divBdr>
        </w:div>
        <w:div w:id="1042092788">
          <w:marLeft w:val="0"/>
          <w:marRight w:val="0"/>
          <w:marTop w:val="0"/>
          <w:marBottom w:val="0"/>
          <w:divBdr>
            <w:top w:val="none" w:sz="0" w:space="0" w:color="auto"/>
            <w:left w:val="none" w:sz="0" w:space="0" w:color="auto"/>
            <w:bottom w:val="none" w:sz="0" w:space="0" w:color="auto"/>
            <w:right w:val="none" w:sz="0" w:space="0" w:color="auto"/>
          </w:divBdr>
        </w:div>
        <w:div w:id="443767564">
          <w:marLeft w:val="0"/>
          <w:marRight w:val="0"/>
          <w:marTop w:val="0"/>
          <w:marBottom w:val="0"/>
          <w:divBdr>
            <w:top w:val="none" w:sz="0" w:space="0" w:color="auto"/>
            <w:left w:val="none" w:sz="0" w:space="0" w:color="auto"/>
            <w:bottom w:val="none" w:sz="0" w:space="0" w:color="auto"/>
            <w:right w:val="none" w:sz="0" w:space="0" w:color="auto"/>
          </w:divBdr>
        </w:div>
        <w:div w:id="1831822576">
          <w:marLeft w:val="0"/>
          <w:marRight w:val="0"/>
          <w:marTop w:val="0"/>
          <w:marBottom w:val="0"/>
          <w:divBdr>
            <w:top w:val="none" w:sz="0" w:space="0" w:color="auto"/>
            <w:left w:val="none" w:sz="0" w:space="0" w:color="auto"/>
            <w:bottom w:val="none" w:sz="0" w:space="0" w:color="auto"/>
            <w:right w:val="none" w:sz="0" w:space="0" w:color="auto"/>
          </w:divBdr>
        </w:div>
        <w:div w:id="1932466454">
          <w:marLeft w:val="0"/>
          <w:marRight w:val="0"/>
          <w:marTop w:val="0"/>
          <w:marBottom w:val="0"/>
          <w:divBdr>
            <w:top w:val="none" w:sz="0" w:space="0" w:color="auto"/>
            <w:left w:val="none" w:sz="0" w:space="0" w:color="auto"/>
            <w:bottom w:val="none" w:sz="0" w:space="0" w:color="auto"/>
            <w:right w:val="none" w:sz="0" w:space="0" w:color="auto"/>
          </w:divBdr>
        </w:div>
        <w:div w:id="2040232489">
          <w:marLeft w:val="0"/>
          <w:marRight w:val="0"/>
          <w:marTop w:val="0"/>
          <w:marBottom w:val="0"/>
          <w:divBdr>
            <w:top w:val="none" w:sz="0" w:space="0" w:color="auto"/>
            <w:left w:val="none" w:sz="0" w:space="0" w:color="auto"/>
            <w:bottom w:val="none" w:sz="0" w:space="0" w:color="auto"/>
            <w:right w:val="none" w:sz="0" w:space="0" w:color="auto"/>
          </w:divBdr>
        </w:div>
        <w:div w:id="612127598">
          <w:marLeft w:val="0"/>
          <w:marRight w:val="0"/>
          <w:marTop w:val="0"/>
          <w:marBottom w:val="0"/>
          <w:divBdr>
            <w:top w:val="none" w:sz="0" w:space="0" w:color="auto"/>
            <w:left w:val="none" w:sz="0" w:space="0" w:color="auto"/>
            <w:bottom w:val="none" w:sz="0" w:space="0" w:color="auto"/>
            <w:right w:val="none" w:sz="0" w:space="0" w:color="auto"/>
          </w:divBdr>
        </w:div>
        <w:div w:id="943540902">
          <w:marLeft w:val="0"/>
          <w:marRight w:val="0"/>
          <w:marTop w:val="0"/>
          <w:marBottom w:val="0"/>
          <w:divBdr>
            <w:top w:val="none" w:sz="0" w:space="0" w:color="auto"/>
            <w:left w:val="none" w:sz="0" w:space="0" w:color="auto"/>
            <w:bottom w:val="none" w:sz="0" w:space="0" w:color="auto"/>
            <w:right w:val="none" w:sz="0" w:space="0" w:color="auto"/>
          </w:divBdr>
        </w:div>
        <w:div w:id="1530608901">
          <w:marLeft w:val="0"/>
          <w:marRight w:val="0"/>
          <w:marTop w:val="0"/>
          <w:marBottom w:val="0"/>
          <w:divBdr>
            <w:top w:val="none" w:sz="0" w:space="0" w:color="auto"/>
            <w:left w:val="none" w:sz="0" w:space="0" w:color="auto"/>
            <w:bottom w:val="none" w:sz="0" w:space="0" w:color="auto"/>
            <w:right w:val="none" w:sz="0" w:space="0" w:color="auto"/>
          </w:divBdr>
        </w:div>
        <w:div w:id="226232123">
          <w:marLeft w:val="0"/>
          <w:marRight w:val="0"/>
          <w:marTop w:val="0"/>
          <w:marBottom w:val="0"/>
          <w:divBdr>
            <w:top w:val="none" w:sz="0" w:space="0" w:color="auto"/>
            <w:left w:val="none" w:sz="0" w:space="0" w:color="auto"/>
            <w:bottom w:val="none" w:sz="0" w:space="0" w:color="auto"/>
            <w:right w:val="none" w:sz="0" w:space="0" w:color="auto"/>
          </w:divBdr>
        </w:div>
        <w:div w:id="2093430129">
          <w:marLeft w:val="0"/>
          <w:marRight w:val="0"/>
          <w:marTop w:val="0"/>
          <w:marBottom w:val="0"/>
          <w:divBdr>
            <w:top w:val="none" w:sz="0" w:space="0" w:color="auto"/>
            <w:left w:val="none" w:sz="0" w:space="0" w:color="auto"/>
            <w:bottom w:val="none" w:sz="0" w:space="0" w:color="auto"/>
            <w:right w:val="none" w:sz="0" w:space="0" w:color="auto"/>
          </w:divBdr>
        </w:div>
        <w:div w:id="1381705900">
          <w:marLeft w:val="0"/>
          <w:marRight w:val="0"/>
          <w:marTop w:val="0"/>
          <w:marBottom w:val="0"/>
          <w:divBdr>
            <w:top w:val="none" w:sz="0" w:space="0" w:color="auto"/>
            <w:left w:val="none" w:sz="0" w:space="0" w:color="auto"/>
            <w:bottom w:val="none" w:sz="0" w:space="0" w:color="auto"/>
            <w:right w:val="none" w:sz="0" w:space="0" w:color="auto"/>
          </w:divBdr>
        </w:div>
        <w:div w:id="1432429049">
          <w:marLeft w:val="0"/>
          <w:marRight w:val="0"/>
          <w:marTop w:val="0"/>
          <w:marBottom w:val="0"/>
          <w:divBdr>
            <w:top w:val="none" w:sz="0" w:space="0" w:color="auto"/>
            <w:left w:val="none" w:sz="0" w:space="0" w:color="auto"/>
            <w:bottom w:val="none" w:sz="0" w:space="0" w:color="auto"/>
            <w:right w:val="none" w:sz="0" w:space="0" w:color="auto"/>
          </w:divBdr>
        </w:div>
        <w:div w:id="1565525959">
          <w:marLeft w:val="0"/>
          <w:marRight w:val="0"/>
          <w:marTop w:val="0"/>
          <w:marBottom w:val="0"/>
          <w:divBdr>
            <w:top w:val="none" w:sz="0" w:space="0" w:color="auto"/>
            <w:left w:val="none" w:sz="0" w:space="0" w:color="auto"/>
            <w:bottom w:val="none" w:sz="0" w:space="0" w:color="auto"/>
            <w:right w:val="none" w:sz="0" w:space="0" w:color="auto"/>
          </w:divBdr>
        </w:div>
        <w:div w:id="1746101485">
          <w:marLeft w:val="0"/>
          <w:marRight w:val="0"/>
          <w:marTop w:val="0"/>
          <w:marBottom w:val="0"/>
          <w:divBdr>
            <w:top w:val="none" w:sz="0" w:space="0" w:color="auto"/>
            <w:left w:val="none" w:sz="0" w:space="0" w:color="auto"/>
            <w:bottom w:val="none" w:sz="0" w:space="0" w:color="auto"/>
            <w:right w:val="none" w:sz="0" w:space="0" w:color="auto"/>
          </w:divBdr>
        </w:div>
        <w:div w:id="2118405162">
          <w:marLeft w:val="0"/>
          <w:marRight w:val="0"/>
          <w:marTop w:val="0"/>
          <w:marBottom w:val="0"/>
          <w:divBdr>
            <w:top w:val="none" w:sz="0" w:space="0" w:color="auto"/>
            <w:left w:val="none" w:sz="0" w:space="0" w:color="auto"/>
            <w:bottom w:val="none" w:sz="0" w:space="0" w:color="auto"/>
            <w:right w:val="none" w:sz="0" w:space="0" w:color="auto"/>
          </w:divBdr>
        </w:div>
        <w:div w:id="233243048">
          <w:marLeft w:val="0"/>
          <w:marRight w:val="0"/>
          <w:marTop w:val="0"/>
          <w:marBottom w:val="0"/>
          <w:divBdr>
            <w:top w:val="none" w:sz="0" w:space="0" w:color="auto"/>
            <w:left w:val="none" w:sz="0" w:space="0" w:color="auto"/>
            <w:bottom w:val="none" w:sz="0" w:space="0" w:color="auto"/>
            <w:right w:val="none" w:sz="0" w:space="0" w:color="auto"/>
          </w:divBdr>
        </w:div>
        <w:div w:id="77093426">
          <w:marLeft w:val="0"/>
          <w:marRight w:val="0"/>
          <w:marTop w:val="0"/>
          <w:marBottom w:val="0"/>
          <w:divBdr>
            <w:top w:val="none" w:sz="0" w:space="0" w:color="auto"/>
            <w:left w:val="none" w:sz="0" w:space="0" w:color="auto"/>
            <w:bottom w:val="none" w:sz="0" w:space="0" w:color="auto"/>
            <w:right w:val="none" w:sz="0" w:space="0" w:color="auto"/>
          </w:divBdr>
        </w:div>
        <w:div w:id="1448039064">
          <w:marLeft w:val="0"/>
          <w:marRight w:val="0"/>
          <w:marTop w:val="0"/>
          <w:marBottom w:val="0"/>
          <w:divBdr>
            <w:top w:val="none" w:sz="0" w:space="0" w:color="auto"/>
            <w:left w:val="none" w:sz="0" w:space="0" w:color="auto"/>
            <w:bottom w:val="none" w:sz="0" w:space="0" w:color="auto"/>
            <w:right w:val="none" w:sz="0" w:space="0" w:color="auto"/>
          </w:divBdr>
        </w:div>
        <w:div w:id="647125026">
          <w:marLeft w:val="0"/>
          <w:marRight w:val="0"/>
          <w:marTop w:val="0"/>
          <w:marBottom w:val="0"/>
          <w:divBdr>
            <w:top w:val="none" w:sz="0" w:space="0" w:color="auto"/>
            <w:left w:val="none" w:sz="0" w:space="0" w:color="auto"/>
            <w:bottom w:val="none" w:sz="0" w:space="0" w:color="auto"/>
            <w:right w:val="none" w:sz="0" w:space="0" w:color="auto"/>
          </w:divBdr>
        </w:div>
        <w:div w:id="540433849">
          <w:marLeft w:val="0"/>
          <w:marRight w:val="0"/>
          <w:marTop w:val="0"/>
          <w:marBottom w:val="0"/>
          <w:divBdr>
            <w:top w:val="none" w:sz="0" w:space="0" w:color="auto"/>
            <w:left w:val="none" w:sz="0" w:space="0" w:color="auto"/>
            <w:bottom w:val="none" w:sz="0" w:space="0" w:color="auto"/>
            <w:right w:val="none" w:sz="0" w:space="0" w:color="auto"/>
          </w:divBdr>
        </w:div>
        <w:div w:id="710963962">
          <w:marLeft w:val="0"/>
          <w:marRight w:val="0"/>
          <w:marTop w:val="0"/>
          <w:marBottom w:val="0"/>
          <w:divBdr>
            <w:top w:val="none" w:sz="0" w:space="0" w:color="auto"/>
            <w:left w:val="none" w:sz="0" w:space="0" w:color="auto"/>
            <w:bottom w:val="none" w:sz="0" w:space="0" w:color="auto"/>
            <w:right w:val="none" w:sz="0" w:space="0" w:color="auto"/>
          </w:divBdr>
        </w:div>
        <w:div w:id="203445466">
          <w:marLeft w:val="0"/>
          <w:marRight w:val="0"/>
          <w:marTop w:val="0"/>
          <w:marBottom w:val="0"/>
          <w:divBdr>
            <w:top w:val="none" w:sz="0" w:space="0" w:color="auto"/>
            <w:left w:val="none" w:sz="0" w:space="0" w:color="auto"/>
            <w:bottom w:val="none" w:sz="0" w:space="0" w:color="auto"/>
            <w:right w:val="none" w:sz="0" w:space="0" w:color="auto"/>
          </w:divBdr>
        </w:div>
        <w:div w:id="1038974041">
          <w:marLeft w:val="0"/>
          <w:marRight w:val="0"/>
          <w:marTop w:val="0"/>
          <w:marBottom w:val="0"/>
          <w:divBdr>
            <w:top w:val="none" w:sz="0" w:space="0" w:color="auto"/>
            <w:left w:val="none" w:sz="0" w:space="0" w:color="auto"/>
            <w:bottom w:val="none" w:sz="0" w:space="0" w:color="auto"/>
            <w:right w:val="none" w:sz="0" w:space="0" w:color="auto"/>
          </w:divBdr>
        </w:div>
        <w:div w:id="553659539">
          <w:marLeft w:val="0"/>
          <w:marRight w:val="0"/>
          <w:marTop w:val="0"/>
          <w:marBottom w:val="0"/>
          <w:divBdr>
            <w:top w:val="none" w:sz="0" w:space="0" w:color="auto"/>
            <w:left w:val="none" w:sz="0" w:space="0" w:color="auto"/>
            <w:bottom w:val="none" w:sz="0" w:space="0" w:color="auto"/>
            <w:right w:val="none" w:sz="0" w:space="0" w:color="auto"/>
          </w:divBdr>
        </w:div>
        <w:div w:id="311326450">
          <w:marLeft w:val="0"/>
          <w:marRight w:val="0"/>
          <w:marTop w:val="0"/>
          <w:marBottom w:val="0"/>
          <w:divBdr>
            <w:top w:val="none" w:sz="0" w:space="0" w:color="auto"/>
            <w:left w:val="none" w:sz="0" w:space="0" w:color="auto"/>
            <w:bottom w:val="none" w:sz="0" w:space="0" w:color="auto"/>
            <w:right w:val="none" w:sz="0" w:space="0" w:color="auto"/>
          </w:divBdr>
        </w:div>
        <w:div w:id="1444837317">
          <w:marLeft w:val="0"/>
          <w:marRight w:val="0"/>
          <w:marTop w:val="0"/>
          <w:marBottom w:val="0"/>
          <w:divBdr>
            <w:top w:val="none" w:sz="0" w:space="0" w:color="auto"/>
            <w:left w:val="none" w:sz="0" w:space="0" w:color="auto"/>
            <w:bottom w:val="none" w:sz="0" w:space="0" w:color="auto"/>
            <w:right w:val="none" w:sz="0" w:space="0" w:color="auto"/>
          </w:divBdr>
        </w:div>
        <w:div w:id="1776705137">
          <w:marLeft w:val="0"/>
          <w:marRight w:val="0"/>
          <w:marTop w:val="0"/>
          <w:marBottom w:val="0"/>
          <w:divBdr>
            <w:top w:val="none" w:sz="0" w:space="0" w:color="auto"/>
            <w:left w:val="none" w:sz="0" w:space="0" w:color="auto"/>
            <w:bottom w:val="none" w:sz="0" w:space="0" w:color="auto"/>
            <w:right w:val="none" w:sz="0" w:space="0" w:color="auto"/>
          </w:divBdr>
        </w:div>
        <w:div w:id="969359939">
          <w:marLeft w:val="0"/>
          <w:marRight w:val="0"/>
          <w:marTop w:val="0"/>
          <w:marBottom w:val="0"/>
          <w:divBdr>
            <w:top w:val="none" w:sz="0" w:space="0" w:color="auto"/>
            <w:left w:val="none" w:sz="0" w:space="0" w:color="auto"/>
            <w:bottom w:val="none" w:sz="0" w:space="0" w:color="auto"/>
            <w:right w:val="none" w:sz="0" w:space="0" w:color="auto"/>
          </w:divBdr>
        </w:div>
        <w:div w:id="534003527">
          <w:marLeft w:val="0"/>
          <w:marRight w:val="0"/>
          <w:marTop w:val="0"/>
          <w:marBottom w:val="0"/>
          <w:divBdr>
            <w:top w:val="none" w:sz="0" w:space="0" w:color="auto"/>
            <w:left w:val="none" w:sz="0" w:space="0" w:color="auto"/>
            <w:bottom w:val="none" w:sz="0" w:space="0" w:color="auto"/>
            <w:right w:val="none" w:sz="0" w:space="0" w:color="auto"/>
          </w:divBdr>
        </w:div>
        <w:div w:id="508060560">
          <w:marLeft w:val="0"/>
          <w:marRight w:val="0"/>
          <w:marTop w:val="0"/>
          <w:marBottom w:val="0"/>
          <w:divBdr>
            <w:top w:val="none" w:sz="0" w:space="0" w:color="auto"/>
            <w:left w:val="none" w:sz="0" w:space="0" w:color="auto"/>
            <w:bottom w:val="none" w:sz="0" w:space="0" w:color="auto"/>
            <w:right w:val="none" w:sz="0" w:space="0" w:color="auto"/>
          </w:divBdr>
        </w:div>
        <w:div w:id="804355949">
          <w:marLeft w:val="0"/>
          <w:marRight w:val="0"/>
          <w:marTop w:val="0"/>
          <w:marBottom w:val="0"/>
          <w:divBdr>
            <w:top w:val="none" w:sz="0" w:space="0" w:color="auto"/>
            <w:left w:val="none" w:sz="0" w:space="0" w:color="auto"/>
            <w:bottom w:val="none" w:sz="0" w:space="0" w:color="auto"/>
            <w:right w:val="none" w:sz="0" w:space="0" w:color="auto"/>
          </w:divBdr>
        </w:div>
        <w:div w:id="661541633">
          <w:marLeft w:val="0"/>
          <w:marRight w:val="0"/>
          <w:marTop w:val="0"/>
          <w:marBottom w:val="0"/>
          <w:divBdr>
            <w:top w:val="none" w:sz="0" w:space="0" w:color="auto"/>
            <w:left w:val="none" w:sz="0" w:space="0" w:color="auto"/>
            <w:bottom w:val="none" w:sz="0" w:space="0" w:color="auto"/>
            <w:right w:val="none" w:sz="0" w:space="0" w:color="auto"/>
          </w:divBdr>
        </w:div>
        <w:div w:id="2095127716">
          <w:marLeft w:val="0"/>
          <w:marRight w:val="0"/>
          <w:marTop w:val="0"/>
          <w:marBottom w:val="0"/>
          <w:divBdr>
            <w:top w:val="none" w:sz="0" w:space="0" w:color="auto"/>
            <w:left w:val="none" w:sz="0" w:space="0" w:color="auto"/>
            <w:bottom w:val="none" w:sz="0" w:space="0" w:color="auto"/>
            <w:right w:val="none" w:sz="0" w:space="0" w:color="auto"/>
          </w:divBdr>
        </w:div>
        <w:div w:id="1498377624">
          <w:marLeft w:val="0"/>
          <w:marRight w:val="0"/>
          <w:marTop w:val="0"/>
          <w:marBottom w:val="0"/>
          <w:divBdr>
            <w:top w:val="none" w:sz="0" w:space="0" w:color="auto"/>
            <w:left w:val="none" w:sz="0" w:space="0" w:color="auto"/>
            <w:bottom w:val="none" w:sz="0" w:space="0" w:color="auto"/>
            <w:right w:val="none" w:sz="0" w:space="0" w:color="auto"/>
          </w:divBdr>
        </w:div>
        <w:div w:id="243490585">
          <w:marLeft w:val="0"/>
          <w:marRight w:val="0"/>
          <w:marTop w:val="0"/>
          <w:marBottom w:val="0"/>
          <w:divBdr>
            <w:top w:val="none" w:sz="0" w:space="0" w:color="auto"/>
            <w:left w:val="none" w:sz="0" w:space="0" w:color="auto"/>
            <w:bottom w:val="none" w:sz="0" w:space="0" w:color="auto"/>
            <w:right w:val="none" w:sz="0" w:space="0" w:color="auto"/>
          </w:divBdr>
        </w:div>
        <w:div w:id="1433626659">
          <w:marLeft w:val="0"/>
          <w:marRight w:val="0"/>
          <w:marTop w:val="0"/>
          <w:marBottom w:val="0"/>
          <w:divBdr>
            <w:top w:val="none" w:sz="0" w:space="0" w:color="auto"/>
            <w:left w:val="none" w:sz="0" w:space="0" w:color="auto"/>
            <w:bottom w:val="none" w:sz="0" w:space="0" w:color="auto"/>
            <w:right w:val="none" w:sz="0" w:space="0" w:color="auto"/>
          </w:divBdr>
        </w:div>
        <w:div w:id="950815418">
          <w:marLeft w:val="0"/>
          <w:marRight w:val="0"/>
          <w:marTop w:val="0"/>
          <w:marBottom w:val="0"/>
          <w:divBdr>
            <w:top w:val="none" w:sz="0" w:space="0" w:color="auto"/>
            <w:left w:val="none" w:sz="0" w:space="0" w:color="auto"/>
            <w:bottom w:val="none" w:sz="0" w:space="0" w:color="auto"/>
            <w:right w:val="none" w:sz="0" w:space="0" w:color="auto"/>
          </w:divBdr>
        </w:div>
        <w:div w:id="1861358982">
          <w:marLeft w:val="0"/>
          <w:marRight w:val="0"/>
          <w:marTop w:val="0"/>
          <w:marBottom w:val="0"/>
          <w:divBdr>
            <w:top w:val="none" w:sz="0" w:space="0" w:color="auto"/>
            <w:left w:val="none" w:sz="0" w:space="0" w:color="auto"/>
            <w:bottom w:val="none" w:sz="0" w:space="0" w:color="auto"/>
            <w:right w:val="none" w:sz="0" w:space="0" w:color="auto"/>
          </w:divBdr>
        </w:div>
        <w:div w:id="1154418942">
          <w:marLeft w:val="0"/>
          <w:marRight w:val="0"/>
          <w:marTop w:val="0"/>
          <w:marBottom w:val="0"/>
          <w:divBdr>
            <w:top w:val="none" w:sz="0" w:space="0" w:color="auto"/>
            <w:left w:val="none" w:sz="0" w:space="0" w:color="auto"/>
            <w:bottom w:val="none" w:sz="0" w:space="0" w:color="auto"/>
            <w:right w:val="none" w:sz="0" w:space="0" w:color="auto"/>
          </w:divBdr>
        </w:div>
        <w:div w:id="1974632357">
          <w:marLeft w:val="0"/>
          <w:marRight w:val="0"/>
          <w:marTop w:val="0"/>
          <w:marBottom w:val="0"/>
          <w:divBdr>
            <w:top w:val="none" w:sz="0" w:space="0" w:color="auto"/>
            <w:left w:val="none" w:sz="0" w:space="0" w:color="auto"/>
            <w:bottom w:val="none" w:sz="0" w:space="0" w:color="auto"/>
            <w:right w:val="none" w:sz="0" w:space="0" w:color="auto"/>
          </w:divBdr>
        </w:div>
        <w:div w:id="390737626">
          <w:marLeft w:val="0"/>
          <w:marRight w:val="0"/>
          <w:marTop w:val="0"/>
          <w:marBottom w:val="0"/>
          <w:divBdr>
            <w:top w:val="none" w:sz="0" w:space="0" w:color="auto"/>
            <w:left w:val="none" w:sz="0" w:space="0" w:color="auto"/>
            <w:bottom w:val="none" w:sz="0" w:space="0" w:color="auto"/>
            <w:right w:val="none" w:sz="0" w:space="0" w:color="auto"/>
          </w:divBdr>
        </w:div>
        <w:div w:id="2028284043">
          <w:marLeft w:val="0"/>
          <w:marRight w:val="0"/>
          <w:marTop w:val="0"/>
          <w:marBottom w:val="0"/>
          <w:divBdr>
            <w:top w:val="none" w:sz="0" w:space="0" w:color="auto"/>
            <w:left w:val="none" w:sz="0" w:space="0" w:color="auto"/>
            <w:bottom w:val="none" w:sz="0" w:space="0" w:color="auto"/>
            <w:right w:val="none" w:sz="0" w:space="0" w:color="auto"/>
          </w:divBdr>
        </w:div>
        <w:div w:id="1689409194">
          <w:marLeft w:val="0"/>
          <w:marRight w:val="0"/>
          <w:marTop w:val="0"/>
          <w:marBottom w:val="0"/>
          <w:divBdr>
            <w:top w:val="none" w:sz="0" w:space="0" w:color="auto"/>
            <w:left w:val="none" w:sz="0" w:space="0" w:color="auto"/>
            <w:bottom w:val="none" w:sz="0" w:space="0" w:color="auto"/>
            <w:right w:val="none" w:sz="0" w:space="0" w:color="auto"/>
          </w:divBdr>
        </w:div>
        <w:div w:id="1301837609">
          <w:marLeft w:val="0"/>
          <w:marRight w:val="0"/>
          <w:marTop w:val="0"/>
          <w:marBottom w:val="0"/>
          <w:divBdr>
            <w:top w:val="none" w:sz="0" w:space="0" w:color="auto"/>
            <w:left w:val="none" w:sz="0" w:space="0" w:color="auto"/>
            <w:bottom w:val="none" w:sz="0" w:space="0" w:color="auto"/>
            <w:right w:val="none" w:sz="0" w:space="0" w:color="auto"/>
          </w:divBdr>
        </w:div>
        <w:div w:id="276719158">
          <w:marLeft w:val="0"/>
          <w:marRight w:val="0"/>
          <w:marTop w:val="0"/>
          <w:marBottom w:val="0"/>
          <w:divBdr>
            <w:top w:val="none" w:sz="0" w:space="0" w:color="auto"/>
            <w:left w:val="none" w:sz="0" w:space="0" w:color="auto"/>
            <w:bottom w:val="none" w:sz="0" w:space="0" w:color="auto"/>
            <w:right w:val="none" w:sz="0" w:space="0" w:color="auto"/>
          </w:divBdr>
        </w:div>
        <w:div w:id="1490830770">
          <w:marLeft w:val="0"/>
          <w:marRight w:val="0"/>
          <w:marTop w:val="0"/>
          <w:marBottom w:val="0"/>
          <w:divBdr>
            <w:top w:val="none" w:sz="0" w:space="0" w:color="auto"/>
            <w:left w:val="none" w:sz="0" w:space="0" w:color="auto"/>
            <w:bottom w:val="none" w:sz="0" w:space="0" w:color="auto"/>
            <w:right w:val="none" w:sz="0" w:space="0" w:color="auto"/>
          </w:divBdr>
        </w:div>
        <w:div w:id="1331908591">
          <w:marLeft w:val="0"/>
          <w:marRight w:val="0"/>
          <w:marTop w:val="0"/>
          <w:marBottom w:val="0"/>
          <w:divBdr>
            <w:top w:val="none" w:sz="0" w:space="0" w:color="auto"/>
            <w:left w:val="none" w:sz="0" w:space="0" w:color="auto"/>
            <w:bottom w:val="none" w:sz="0" w:space="0" w:color="auto"/>
            <w:right w:val="none" w:sz="0" w:space="0" w:color="auto"/>
          </w:divBdr>
        </w:div>
        <w:div w:id="478545422">
          <w:marLeft w:val="0"/>
          <w:marRight w:val="0"/>
          <w:marTop w:val="0"/>
          <w:marBottom w:val="0"/>
          <w:divBdr>
            <w:top w:val="none" w:sz="0" w:space="0" w:color="auto"/>
            <w:left w:val="none" w:sz="0" w:space="0" w:color="auto"/>
            <w:bottom w:val="none" w:sz="0" w:space="0" w:color="auto"/>
            <w:right w:val="none" w:sz="0" w:space="0" w:color="auto"/>
          </w:divBdr>
        </w:div>
        <w:div w:id="1088388528">
          <w:marLeft w:val="0"/>
          <w:marRight w:val="0"/>
          <w:marTop w:val="0"/>
          <w:marBottom w:val="0"/>
          <w:divBdr>
            <w:top w:val="none" w:sz="0" w:space="0" w:color="auto"/>
            <w:left w:val="none" w:sz="0" w:space="0" w:color="auto"/>
            <w:bottom w:val="none" w:sz="0" w:space="0" w:color="auto"/>
            <w:right w:val="none" w:sz="0" w:space="0" w:color="auto"/>
          </w:divBdr>
        </w:div>
        <w:div w:id="52195155">
          <w:marLeft w:val="0"/>
          <w:marRight w:val="0"/>
          <w:marTop w:val="0"/>
          <w:marBottom w:val="0"/>
          <w:divBdr>
            <w:top w:val="none" w:sz="0" w:space="0" w:color="auto"/>
            <w:left w:val="none" w:sz="0" w:space="0" w:color="auto"/>
            <w:bottom w:val="none" w:sz="0" w:space="0" w:color="auto"/>
            <w:right w:val="none" w:sz="0" w:space="0" w:color="auto"/>
          </w:divBdr>
        </w:div>
        <w:div w:id="1569922999">
          <w:marLeft w:val="0"/>
          <w:marRight w:val="0"/>
          <w:marTop w:val="0"/>
          <w:marBottom w:val="0"/>
          <w:divBdr>
            <w:top w:val="none" w:sz="0" w:space="0" w:color="auto"/>
            <w:left w:val="none" w:sz="0" w:space="0" w:color="auto"/>
            <w:bottom w:val="none" w:sz="0" w:space="0" w:color="auto"/>
            <w:right w:val="none" w:sz="0" w:space="0" w:color="auto"/>
          </w:divBdr>
        </w:div>
        <w:div w:id="1161580693">
          <w:marLeft w:val="0"/>
          <w:marRight w:val="0"/>
          <w:marTop w:val="0"/>
          <w:marBottom w:val="0"/>
          <w:divBdr>
            <w:top w:val="none" w:sz="0" w:space="0" w:color="auto"/>
            <w:left w:val="none" w:sz="0" w:space="0" w:color="auto"/>
            <w:bottom w:val="none" w:sz="0" w:space="0" w:color="auto"/>
            <w:right w:val="none" w:sz="0" w:space="0" w:color="auto"/>
          </w:divBdr>
        </w:div>
        <w:div w:id="111631232">
          <w:marLeft w:val="0"/>
          <w:marRight w:val="0"/>
          <w:marTop w:val="0"/>
          <w:marBottom w:val="0"/>
          <w:divBdr>
            <w:top w:val="none" w:sz="0" w:space="0" w:color="auto"/>
            <w:left w:val="none" w:sz="0" w:space="0" w:color="auto"/>
            <w:bottom w:val="none" w:sz="0" w:space="0" w:color="auto"/>
            <w:right w:val="none" w:sz="0" w:space="0" w:color="auto"/>
          </w:divBdr>
        </w:div>
        <w:div w:id="1407606483">
          <w:marLeft w:val="0"/>
          <w:marRight w:val="0"/>
          <w:marTop w:val="0"/>
          <w:marBottom w:val="0"/>
          <w:divBdr>
            <w:top w:val="none" w:sz="0" w:space="0" w:color="auto"/>
            <w:left w:val="none" w:sz="0" w:space="0" w:color="auto"/>
            <w:bottom w:val="none" w:sz="0" w:space="0" w:color="auto"/>
            <w:right w:val="none" w:sz="0" w:space="0" w:color="auto"/>
          </w:divBdr>
        </w:div>
        <w:div w:id="1588727622">
          <w:marLeft w:val="0"/>
          <w:marRight w:val="0"/>
          <w:marTop w:val="0"/>
          <w:marBottom w:val="0"/>
          <w:divBdr>
            <w:top w:val="none" w:sz="0" w:space="0" w:color="auto"/>
            <w:left w:val="none" w:sz="0" w:space="0" w:color="auto"/>
            <w:bottom w:val="none" w:sz="0" w:space="0" w:color="auto"/>
            <w:right w:val="none" w:sz="0" w:space="0" w:color="auto"/>
          </w:divBdr>
        </w:div>
        <w:div w:id="2040665552">
          <w:marLeft w:val="0"/>
          <w:marRight w:val="0"/>
          <w:marTop w:val="0"/>
          <w:marBottom w:val="0"/>
          <w:divBdr>
            <w:top w:val="none" w:sz="0" w:space="0" w:color="auto"/>
            <w:left w:val="none" w:sz="0" w:space="0" w:color="auto"/>
            <w:bottom w:val="none" w:sz="0" w:space="0" w:color="auto"/>
            <w:right w:val="none" w:sz="0" w:space="0" w:color="auto"/>
          </w:divBdr>
        </w:div>
        <w:div w:id="1564633981">
          <w:marLeft w:val="0"/>
          <w:marRight w:val="0"/>
          <w:marTop w:val="0"/>
          <w:marBottom w:val="0"/>
          <w:divBdr>
            <w:top w:val="none" w:sz="0" w:space="0" w:color="auto"/>
            <w:left w:val="none" w:sz="0" w:space="0" w:color="auto"/>
            <w:bottom w:val="none" w:sz="0" w:space="0" w:color="auto"/>
            <w:right w:val="none" w:sz="0" w:space="0" w:color="auto"/>
          </w:divBdr>
        </w:div>
        <w:div w:id="981231009">
          <w:marLeft w:val="0"/>
          <w:marRight w:val="0"/>
          <w:marTop w:val="0"/>
          <w:marBottom w:val="0"/>
          <w:divBdr>
            <w:top w:val="none" w:sz="0" w:space="0" w:color="auto"/>
            <w:left w:val="none" w:sz="0" w:space="0" w:color="auto"/>
            <w:bottom w:val="none" w:sz="0" w:space="0" w:color="auto"/>
            <w:right w:val="none" w:sz="0" w:space="0" w:color="auto"/>
          </w:divBdr>
        </w:div>
        <w:div w:id="81878619">
          <w:marLeft w:val="0"/>
          <w:marRight w:val="0"/>
          <w:marTop w:val="0"/>
          <w:marBottom w:val="0"/>
          <w:divBdr>
            <w:top w:val="none" w:sz="0" w:space="0" w:color="auto"/>
            <w:left w:val="none" w:sz="0" w:space="0" w:color="auto"/>
            <w:bottom w:val="none" w:sz="0" w:space="0" w:color="auto"/>
            <w:right w:val="none" w:sz="0" w:space="0" w:color="auto"/>
          </w:divBdr>
        </w:div>
        <w:div w:id="1840853096">
          <w:marLeft w:val="0"/>
          <w:marRight w:val="0"/>
          <w:marTop w:val="0"/>
          <w:marBottom w:val="0"/>
          <w:divBdr>
            <w:top w:val="none" w:sz="0" w:space="0" w:color="auto"/>
            <w:left w:val="none" w:sz="0" w:space="0" w:color="auto"/>
            <w:bottom w:val="none" w:sz="0" w:space="0" w:color="auto"/>
            <w:right w:val="none" w:sz="0" w:space="0" w:color="auto"/>
          </w:divBdr>
        </w:div>
        <w:div w:id="578058980">
          <w:marLeft w:val="0"/>
          <w:marRight w:val="0"/>
          <w:marTop w:val="0"/>
          <w:marBottom w:val="0"/>
          <w:divBdr>
            <w:top w:val="none" w:sz="0" w:space="0" w:color="auto"/>
            <w:left w:val="none" w:sz="0" w:space="0" w:color="auto"/>
            <w:bottom w:val="none" w:sz="0" w:space="0" w:color="auto"/>
            <w:right w:val="none" w:sz="0" w:space="0" w:color="auto"/>
          </w:divBdr>
        </w:div>
        <w:div w:id="702176619">
          <w:marLeft w:val="0"/>
          <w:marRight w:val="0"/>
          <w:marTop w:val="0"/>
          <w:marBottom w:val="0"/>
          <w:divBdr>
            <w:top w:val="none" w:sz="0" w:space="0" w:color="auto"/>
            <w:left w:val="none" w:sz="0" w:space="0" w:color="auto"/>
            <w:bottom w:val="none" w:sz="0" w:space="0" w:color="auto"/>
            <w:right w:val="none" w:sz="0" w:space="0" w:color="auto"/>
          </w:divBdr>
        </w:div>
        <w:div w:id="34745622">
          <w:marLeft w:val="0"/>
          <w:marRight w:val="0"/>
          <w:marTop w:val="0"/>
          <w:marBottom w:val="0"/>
          <w:divBdr>
            <w:top w:val="none" w:sz="0" w:space="0" w:color="auto"/>
            <w:left w:val="none" w:sz="0" w:space="0" w:color="auto"/>
            <w:bottom w:val="none" w:sz="0" w:space="0" w:color="auto"/>
            <w:right w:val="none" w:sz="0" w:space="0" w:color="auto"/>
          </w:divBdr>
        </w:div>
        <w:div w:id="1082331215">
          <w:marLeft w:val="0"/>
          <w:marRight w:val="0"/>
          <w:marTop w:val="0"/>
          <w:marBottom w:val="0"/>
          <w:divBdr>
            <w:top w:val="none" w:sz="0" w:space="0" w:color="auto"/>
            <w:left w:val="none" w:sz="0" w:space="0" w:color="auto"/>
            <w:bottom w:val="none" w:sz="0" w:space="0" w:color="auto"/>
            <w:right w:val="none" w:sz="0" w:space="0" w:color="auto"/>
          </w:divBdr>
        </w:div>
        <w:div w:id="1150292569">
          <w:marLeft w:val="0"/>
          <w:marRight w:val="0"/>
          <w:marTop w:val="0"/>
          <w:marBottom w:val="0"/>
          <w:divBdr>
            <w:top w:val="none" w:sz="0" w:space="0" w:color="auto"/>
            <w:left w:val="none" w:sz="0" w:space="0" w:color="auto"/>
            <w:bottom w:val="none" w:sz="0" w:space="0" w:color="auto"/>
            <w:right w:val="none" w:sz="0" w:space="0" w:color="auto"/>
          </w:divBdr>
        </w:div>
        <w:div w:id="2090805076">
          <w:marLeft w:val="0"/>
          <w:marRight w:val="0"/>
          <w:marTop w:val="0"/>
          <w:marBottom w:val="0"/>
          <w:divBdr>
            <w:top w:val="none" w:sz="0" w:space="0" w:color="auto"/>
            <w:left w:val="none" w:sz="0" w:space="0" w:color="auto"/>
            <w:bottom w:val="none" w:sz="0" w:space="0" w:color="auto"/>
            <w:right w:val="none" w:sz="0" w:space="0" w:color="auto"/>
          </w:divBdr>
        </w:div>
        <w:div w:id="1211646638">
          <w:marLeft w:val="0"/>
          <w:marRight w:val="0"/>
          <w:marTop w:val="0"/>
          <w:marBottom w:val="0"/>
          <w:divBdr>
            <w:top w:val="none" w:sz="0" w:space="0" w:color="auto"/>
            <w:left w:val="none" w:sz="0" w:space="0" w:color="auto"/>
            <w:bottom w:val="none" w:sz="0" w:space="0" w:color="auto"/>
            <w:right w:val="none" w:sz="0" w:space="0" w:color="auto"/>
          </w:divBdr>
        </w:div>
        <w:div w:id="414784015">
          <w:marLeft w:val="0"/>
          <w:marRight w:val="0"/>
          <w:marTop w:val="0"/>
          <w:marBottom w:val="0"/>
          <w:divBdr>
            <w:top w:val="none" w:sz="0" w:space="0" w:color="auto"/>
            <w:left w:val="none" w:sz="0" w:space="0" w:color="auto"/>
            <w:bottom w:val="none" w:sz="0" w:space="0" w:color="auto"/>
            <w:right w:val="none" w:sz="0" w:space="0" w:color="auto"/>
          </w:divBdr>
        </w:div>
        <w:div w:id="801654495">
          <w:marLeft w:val="0"/>
          <w:marRight w:val="0"/>
          <w:marTop w:val="0"/>
          <w:marBottom w:val="0"/>
          <w:divBdr>
            <w:top w:val="none" w:sz="0" w:space="0" w:color="auto"/>
            <w:left w:val="none" w:sz="0" w:space="0" w:color="auto"/>
            <w:bottom w:val="none" w:sz="0" w:space="0" w:color="auto"/>
            <w:right w:val="none" w:sz="0" w:space="0" w:color="auto"/>
          </w:divBdr>
        </w:div>
        <w:div w:id="1743403796">
          <w:marLeft w:val="0"/>
          <w:marRight w:val="0"/>
          <w:marTop w:val="0"/>
          <w:marBottom w:val="0"/>
          <w:divBdr>
            <w:top w:val="none" w:sz="0" w:space="0" w:color="auto"/>
            <w:left w:val="none" w:sz="0" w:space="0" w:color="auto"/>
            <w:bottom w:val="none" w:sz="0" w:space="0" w:color="auto"/>
            <w:right w:val="none" w:sz="0" w:space="0" w:color="auto"/>
          </w:divBdr>
        </w:div>
        <w:div w:id="2038460489">
          <w:marLeft w:val="0"/>
          <w:marRight w:val="0"/>
          <w:marTop w:val="0"/>
          <w:marBottom w:val="0"/>
          <w:divBdr>
            <w:top w:val="none" w:sz="0" w:space="0" w:color="auto"/>
            <w:left w:val="none" w:sz="0" w:space="0" w:color="auto"/>
            <w:bottom w:val="none" w:sz="0" w:space="0" w:color="auto"/>
            <w:right w:val="none" w:sz="0" w:space="0" w:color="auto"/>
          </w:divBdr>
        </w:div>
        <w:div w:id="1276323807">
          <w:marLeft w:val="0"/>
          <w:marRight w:val="0"/>
          <w:marTop w:val="0"/>
          <w:marBottom w:val="0"/>
          <w:divBdr>
            <w:top w:val="none" w:sz="0" w:space="0" w:color="auto"/>
            <w:left w:val="none" w:sz="0" w:space="0" w:color="auto"/>
            <w:bottom w:val="none" w:sz="0" w:space="0" w:color="auto"/>
            <w:right w:val="none" w:sz="0" w:space="0" w:color="auto"/>
          </w:divBdr>
        </w:div>
        <w:div w:id="956251226">
          <w:marLeft w:val="0"/>
          <w:marRight w:val="0"/>
          <w:marTop w:val="0"/>
          <w:marBottom w:val="0"/>
          <w:divBdr>
            <w:top w:val="none" w:sz="0" w:space="0" w:color="auto"/>
            <w:left w:val="none" w:sz="0" w:space="0" w:color="auto"/>
            <w:bottom w:val="none" w:sz="0" w:space="0" w:color="auto"/>
            <w:right w:val="none" w:sz="0" w:space="0" w:color="auto"/>
          </w:divBdr>
        </w:div>
        <w:div w:id="1931888687">
          <w:marLeft w:val="0"/>
          <w:marRight w:val="0"/>
          <w:marTop w:val="0"/>
          <w:marBottom w:val="0"/>
          <w:divBdr>
            <w:top w:val="none" w:sz="0" w:space="0" w:color="auto"/>
            <w:left w:val="none" w:sz="0" w:space="0" w:color="auto"/>
            <w:bottom w:val="none" w:sz="0" w:space="0" w:color="auto"/>
            <w:right w:val="none" w:sz="0" w:space="0" w:color="auto"/>
          </w:divBdr>
        </w:div>
        <w:div w:id="1654333346">
          <w:marLeft w:val="0"/>
          <w:marRight w:val="0"/>
          <w:marTop w:val="0"/>
          <w:marBottom w:val="0"/>
          <w:divBdr>
            <w:top w:val="none" w:sz="0" w:space="0" w:color="auto"/>
            <w:left w:val="none" w:sz="0" w:space="0" w:color="auto"/>
            <w:bottom w:val="none" w:sz="0" w:space="0" w:color="auto"/>
            <w:right w:val="none" w:sz="0" w:space="0" w:color="auto"/>
          </w:divBdr>
        </w:div>
        <w:div w:id="327947919">
          <w:marLeft w:val="0"/>
          <w:marRight w:val="0"/>
          <w:marTop w:val="0"/>
          <w:marBottom w:val="0"/>
          <w:divBdr>
            <w:top w:val="none" w:sz="0" w:space="0" w:color="auto"/>
            <w:left w:val="none" w:sz="0" w:space="0" w:color="auto"/>
            <w:bottom w:val="none" w:sz="0" w:space="0" w:color="auto"/>
            <w:right w:val="none" w:sz="0" w:space="0" w:color="auto"/>
          </w:divBdr>
        </w:div>
        <w:div w:id="1818305880">
          <w:marLeft w:val="0"/>
          <w:marRight w:val="0"/>
          <w:marTop w:val="0"/>
          <w:marBottom w:val="0"/>
          <w:divBdr>
            <w:top w:val="none" w:sz="0" w:space="0" w:color="auto"/>
            <w:left w:val="none" w:sz="0" w:space="0" w:color="auto"/>
            <w:bottom w:val="none" w:sz="0" w:space="0" w:color="auto"/>
            <w:right w:val="none" w:sz="0" w:space="0" w:color="auto"/>
          </w:divBdr>
        </w:div>
        <w:div w:id="1112551728">
          <w:marLeft w:val="0"/>
          <w:marRight w:val="0"/>
          <w:marTop w:val="0"/>
          <w:marBottom w:val="0"/>
          <w:divBdr>
            <w:top w:val="none" w:sz="0" w:space="0" w:color="auto"/>
            <w:left w:val="none" w:sz="0" w:space="0" w:color="auto"/>
            <w:bottom w:val="none" w:sz="0" w:space="0" w:color="auto"/>
            <w:right w:val="none" w:sz="0" w:space="0" w:color="auto"/>
          </w:divBdr>
        </w:div>
        <w:div w:id="515316722">
          <w:marLeft w:val="0"/>
          <w:marRight w:val="0"/>
          <w:marTop w:val="0"/>
          <w:marBottom w:val="0"/>
          <w:divBdr>
            <w:top w:val="none" w:sz="0" w:space="0" w:color="auto"/>
            <w:left w:val="none" w:sz="0" w:space="0" w:color="auto"/>
            <w:bottom w:val="none" w:sz="0" w:space="0" w:color="auto"/>
            <w:right w:val="none" w:sz="0" w:space="0" w:color="auto"/>
          </w:divBdr>
        </w:div>
        <w:div w:id="380515892">
          <w:marLeft w:val="0"/>
          <w:marRight w:val="0"/>
          <w:marTop w:val="0"/>
          <w:marBottom w:val="0"/>
          <w:divBdr>
            <w:top w:val="none" w:sz="0" w:space="0" w:color="auto"/>
            <w:left w:val="none" w:sz="0" w:space="0" w:color="auto"/>
            <w:bottom w:val="none" w:sz="0" w:space="0" w:color="auto"/>
            <w:right w:val="none" w:sz="0" w:space="0" w:color="auto"/>
          </w:divBdr>
        </w:div>
        <w:div w:id="2100061264">
          <w:marLeft w:val="0"/>
          <w:marRight w:val="0"/>
          <w:marTop w:val="0"/>
          <w:marBottom w:val="0"/>
          <w:divBdr>
            <w:top w:val="none" w:sz="0" w:space="0" w:color="auto"/>
            <w:left w:val="none" w:sz="0" w:space="0" w:color="auto"/>
            <w:bottom w:val="none" w:sz="0" w:space="0" w:color="auto"/>
            <w:right w:val="none" w:sz="0" w:space="0" w:color="auto"/>
          </w:divBdr>
        </w:div>
        <w:div w:id="1981689710">
          <w:marLeft w:val="0"/>
          <w:marRight w:val="0"/>
          <w:marTop w:val="0"/>
          <w:marBottom w:val="0"/>
          <w:divBdr>
            <w:top w:val="none" w:sz="0" w:space="0" w:color="auto"/>
            <w:left w:val="none" w:sz="0" w:space="0" w:color="auto"/>
            <w:bottom w:val="none" w:sz="0" w:space="0" w:color="auto"/>
            <w:right w:val="none" w:sz="0" w:space="0" w:color="auto"/>
          </w:divBdr>
        </w:div>
        <w:div w:id="925381794">
          <w:marLeft w:val="0"/>
          <w:marRight w:val="0"/>
          <w:marTop w:val="0"/>
          <w:marBottom w:val="0"/>
          <w:divBdr>
            <w:top w:val="none" w:sz="0" w:space="0" w:color="auto"/>
            <w:left w:val="none" w:sz="0" w:space="0" w:color="auto"/>
            <w:bottom w:val="none" w:sz="0" w:space="0" w:color="auto"/>
            <w:right w:val="none" w:sz="0" w:space="0" w:color="auto"/>
          </w:divBdr>
        </w:div>
        <w:div w:id="674261717">
          <w:marLeft w:val="0"/>
          <w:marRight w:val="0"/>
          <w:marTop w:val="0"/>
          <w:marBottom w:val="0"/>
          <w:divBdr>
            <w:top w:val="none" w:sz="0" w:space="0" w:color="auto"/>
            <w:left w:val="none" w:sz="0" w:space="0" w:color="auto"/>
            <w:bottom w:val="none" w:sz="0" w:space="0" w:color="auto"/>
            <w:right w:val="none" w:sz="0" w:space="0" w:color="auto"/>
          </w:divBdr>
        </w:div>
        <w:div w:id="61220413">
          <w:marLeft w:val="0"/>
          <w:marRight w:val="0"/>
          <w:marTop w:val="0"/>
          <w:marBottom w:val="0"/>
          <w:divBdr>
            <w:top w:val="none" w:sz="0" w:space="0" w:color="auto"/>
            <w:left w:val="none" w:sz="0" w:space="0" w:color="auto"/>
            <w:bottom w:val="none" w:sz="0" w:space="0" w:color="auto"/>
            <w:right w:val="none" w:sz="0" w:space="0" w:color="auto"/>
          </w:divBdr>
        </w:div>
        <w:div w:id="115831765">
          <w:marLeft w:val="0"/>
          <w:marRight w:val="0"/>
          <w:marTop w:val="0"/>
          <w:marBottom w:val="0"/>
          <w:divBdr>
            <w:top w:val="none" w:sz="0" w:space="0" w:color="auto"/>
            <w:left w:val="none" w:sz="0" w:space="0" w:color="auto"/>
            <w:bottom w:val="none" w:sz="0" w:space="0" w:color="auto"/>
            <w:right w:val="none" w:sz="0" w:space="0" w:color="auto"/>
          </w:divBdr>
        </w:div>
        <w:div w:id="196167705">
          <w:marLeft w:val="0"/>
          <w:marRight w:val="0"/>
          <w:marTop w:val="0"/>
          <w:marBottom w:val="0"/>
          <w:divBdr>
            <w:top w:val="none" w:sz="0" w:space="0" w:color="auto"/>
            <w:left w:val="none" w:sz="0" w:space="0" w:color="auto"/>
            <w:bottom w:val="none" w:sz="0" w:space="0" w:color="auto"/>
            <w:right w:val="none" w:sz="0" w:space="0" w:color="auto"/>
          </w:divBdr>
        </w:div>
        <w:div w:id="1037705323">
          <w:marLeft w:val="0"/>
          <w:marRight w:val="0"/>
          <w:marTop w:val="0"/>
          <w:marBottom w:val="0"/>
          <w:divBdr>
            <w:top w:val="none" w:sz="0" w:space="0" w:color="auto"/>
            <w:left w:val="none" w:sz="0" w:space="0" w:color="auto"/>
            <w:bottom w:val="none" w:sz="0" w:space="0" w:color="auto"/>
            <w:right w:val="none" w:sz="0" w:space="0" w:color="auto"/>
          </w:divBdr>
        </w:div>
        <w:div w:id="418212787">
          <w:marLeft w:val="0"/>
          <w:marRight w:val="0"/>
          <w:marTop w:val="0"/>
          <w:marBottom w:val="0"/>
          <w:divBdr>
            <w:top w:val="none" w:sz="0" w:space="0" w:color="auto"/>
            <w:left w:val="none" w:sz="0" w:space="0" w:color="auto"/>
            <w:bottom w:val="none" w:sz="0" w:space="0" w:color="auto"/>
            <w:right w:val="none" w:sz="0" w:space="0" w:color="auto"/>
          </w:divBdr>
        </w:div>
        <w:div w:id="1704939923">
          <w:marLeft w:val="0"/>
          <w:marRight w:val="0"/>
          <w:marTop w:val="0"/>
          <w:marBottom w:val="0"/>
          <w:divBdr>
            <w:top w:val="none" w:sz="0" w:space="0" w:color="auto"/>
            <w:left w:val="none" w:sz="0" w:space="0" w:color="auto"/>
            <w:bottom w:val="none" w:sz="0" w:space="0" w:color="auto"/>
            <w:right w:val="none" w:sz="0" w:space="0" w:color="auto"/>
          </w:divBdr>
        </w:div>
      </w:divsChild>
    </w:div>
    <w:div w:id="533857217">
      <w:bodyDiv w:val="1"/>
      <w:marLeft w:val="0"/>
      <w:marRight w:val="0"/>
      <w:marTop w:val="0"/>
      <w:marBottom w:val="0"/>
      <w:divBdr>
        <w:top w:val="none" w:sz="0" w:space="0" w:color="auto"/>
        <w:left w:val="none" w:sz="0" w:space="0" w:color="auto"/>
        <w:bottom w:val="none" w:sz="0" w:space="0" w:color="auto"/>
        <w:right w:val="none" w:sz="0" w:space="0" w:color="auto"/>
      </w:divBdr>
    </w:div>
    <w:div w:id="541669152">
      <w:bodyDiv w:val="1"/>
      <w:marLeft w:val="0"/>
      <w:marRight w:val="0"/>
      <w:marTop w:val="0"/>
      <w:marBottom w:val="0"/>
      <w:divBdr>
        <w:top w:val="none" w:sz="0" w:space="0" w:color="auto"/>
        <w:left w:val="none" w:sz="0" w:space="0" w:color="auto"/>
        <w:bottom w:val="none" w:sz="0" w:space="0" w:color="auto"/>
        <w:right w:val="none" w:sz="0" w:space="0" w:color="auto"/>
      </w:divBdr>
      <w:divsChild>
        <w:div w:id="1780298873">
          <w:marLeft w:val="0"/>
          <w:marRight w:val="0"/>
          <w:marTop w:val="0"/>
          <w:marBottom w:val="0"/>
          <w:divBdr>
            <w:top w:val="none" w:sz="0" w:space="0" w:color="auto"/>
            <w:left w:val="none" w:sz="0" w:space="0" w:color="auto"/>
            <w:bottom w:val="none" w:sz="0" w:space="0" w:color="auto"/>
            <w:right w:val="none" w:sz="0" w:space="0" w:color="auto"/>
          </w:divBdr>
        </w:div>
        <w:div w:id="545410249">
          <w:marLeft w:val="0"/>
          <w:marRight w:val="0"/>
          <w:marTop w:val="0"/>
          <w:marBottom w:val="0"/>
          <w:divBdr>
            <w:top w:val="none" w:sz="0" w:space="0" w:color="auto"/>
            <w:left w:val="none" w:sz="0" w:space="0" w:color="auto"/>
            <w:bottom w:val="none" w:sz="0" w:space="0" w:color="auto"/>
            <w:right w:val="none" w:sz="0" w:space="0" w:color="auto"/>
          </w:divBdr>
        </w:div>
        <w:div w:id="1381321721">
          <w:marLeft w:val="0"/>
          <w:marRight w:val="0"/>
          <w:marTop w:val="0"/>
          <w:marBottom w:val="0"/>
          <w:divBdr>
            <w:top w:val="none" w:sz="0" w:space="0" w:color="auto"/>
            <w:left w:val="none" w:sz="0" w:space="0" w:color="auto"/>
            <w:bottom w:val="none" w:sz="0" w:space="0" w:color="auto"/>
            <w:right w:val="none" w:sz="0" w:space="0" w:color="auto"/>
          </w:divBdr>
        </w:div>
        <w:div w:id="471096901">
          <w:marLeft w:val="0"/>
          <w:marRight w:val="0"/>
          <w:marTop w:val="0"/>
          <w:marBottom w:val="0"/>
          <w:divBdr>
            <w:top w:val="none" w:sz="0" w:space="0" w:color="auto"/>
            <w:left w:val="none" w:sz="0" w:space="0" w:color="auto"/>
            <w:bottom w:val="none" w:sz="0" w:space="0" w:color="auto"/>
            <w:right w:val="none" w:sz="0" w:space="0" w:color="auto"/>
          </w:divBdr>
        </w:div>
        <w:div w:id="557085264">
          <w:marLeft w:val="0"/>
          <w:marRight w:val="0"/>
          <w:marTop w:val="0"/>
          <w:marBottom w:val="0"/>
          <w:divBdr>
            <w:top w:val="none" w:sz="0" w:space="0" w:color="auto"/>
            <w:left w:val="none" w:sz="0" w:space="0" w:color="auto"/>
            <w:bottom w:val="none" w:sz="0" w:space="0" w:color="auto"/>
            <w:right w:val="none" w:sz="0" w:space="0" w:color="auto"/>
          </w:divBdr>
        </w:div>
        <w:div w:id="602498304">
          <w:marLeft w:val="0"/>
          <w:marRight w:val="0"/>
          <w:marTop w:val="0"/>
          <w:marBottom w:val="0"/>
          <w:divBdr>
            <w:top w:val="none" w:sz="0" w:space="0" w:color="auto"/>
            <w:left w:val="none" w:sz="0" w:space="0" w:color="auto"/>
            <w:bottom w:val="none" w:sz="0" w:space="0" w:color="auto"/>
            <w:right w:val="none" w:sz="0" w:space="0" w:color="auto"/>
          </w:divBdr>
        </w:div>
        <w:div w:id="1187721081">
          <w:marLeft w:val="0"/>
          <w:marRight w:val="0"/>
          <w:marTop w:val="0"/>
          <w:marBottom w:val="0"/>
          <w:divBdr>
            <w:top w:val="none" w:sz="0" w:space="0" w:color="auto"/>
            <w:left w:val="none" w:sz="0" w:space="0" w:color="auto"/>
            <w:bottom w:val="none" w:sz="0" w:space="0" w:color="auto"/>
            <w:right w:val="none" w:sz="0" w:space="0" w:color="auto"/>
          </w:divBdr>
        </w:div>
        <w:div w:id="1527404381">
          <w:marLeft w:val="0"/>
          <w:marRight w:val="0"/>
          <w:marTop w:val="0"/>
          <w:marBottom w:val="0"/>
          <w:divBdr>
            <w:top w:val="none" w:sz="0" w:space="0" w:color="auto"/>
            <w:left w:val="none" w:sz="0" w:space="0" w:color="auto"/>
            <w:bottom w:val="none" w:sz="0" w:space="0" w:color="auto"/>
            <w:right w:val="none" w:sz="0" w:space="0" w:color="auto"/>
          </w:divBdr>
        </w:div>
        <w:div w:id="777599050">
          <w:marLeft w:val="0"/>
          <w:marRight w:val="0"/>
          <w:marTop w:val="0"/>
          <w:marBottom w:val="0"/>
          <w:divBdr>
            <w:top w:val="none" w:sz="0" w:space="0" w:color="auto"/>
            <w:left w:val="none" w:sz="0" w:space="0" w:color="auto"/>
            <w:bottom w:val="none" w:sz="0" w:space="0" w:color="auto"/>
            <w:right w:val="none" w:sz="0" w:space="0" w:color="auto"/>
          </w:divBdr>
        </w:div>
        <w:div w:id="2013869311">
          <w:marLeft w:val="0"/>
          <w:marRight w:val="0"/>
          <w:marTop w:val="0"/>
          <w:marBottom w:val="0"/>
          <w:divBdr>
            <w:top w:val="none" w:sz="0" w:space="0" w:color="auto"/>
            <w:left w:val="none" w:sz="0" w:space="0" w:color="auto"/>
            <w:bottom w:val="none" w:sz="0" w:space="0" w:color="auto"/>
            <w:right w:val="none" w:sz="0" w:space="0" w:color="auto"/>
          </w:divBdr>
        </w:div>
        <w:div w:id="687294762">
          <w:marLeft w:val="0"/>
          <w:marRight w:val="0"/>
          <w:marTop w:val="0"/>
          <w:marBottom w:val="0"/>
          <w:divBdr>
            <w:top w:val="none" w:sz="0" w:space="0" w:color="auto"/>
            <w:left w:val="none" w:sz="0" w:space="0" w:color="auto"/>
            <w:bottom w:val="none" w:sz="0" w:space="0" w:color="auto"/>
            <w:right w:val="none" w:sz="0" w:space="0" w:color="auto"/>
          </w:divBdr>
        </w:div>
        <w:div w:id="1563910592">
          <w:marLeft w:val="0"/>
          <w:marRight w:val="0"/>
          <w:marTop w:val="0"/>
          <w:marBottom w:val="0"/>
          <w:divBdr>
            <w:top w:val="none" w:sz="0" w:space="0" w:color="auto"/>
            <w:left w:val="none" w:sz="0" w:space="0" w:color="auto"/>
            <w:bottom w:val="none" w:sz="0" w:space="0" w:color="auto"/>
            <w:right w:val="none" w:sz="0" w:space="0" w:color="auto"/>
          </w:divBdr>
        </w:div>
        <w:div w:id="427388585">
          <w:marLeft w:val="0"/>
          <w:marRight w:val="0"/>
          <w:marTop w:val="0"/>
          <w:marBottom w:val="0"/>
          <w:divBdr>
            <w:top w:val="none" w:sz="0" w:space="0" w:color="auto"/>
            <w:left w:val="none" w:sz="0" w:space="0" w:color="auto"/>
            <w:bottom w:val="none" w:sz="0" w:space="0" w:color="auto"/>
            <w:right w:val="none" w:sz="0" w:space="0" w:color="auto"/>
          </w:divBdr>
        </w:div>
        <w:div w:id="1830975829">
          <w:marLeft w:val="0"/>
          <w:marRight w:val="0"/>
          <w:marTop w:val="0"/>
          <w:marBottom w:val="0"/>
          <w:divBdr>
            <w:top w:val="none" w:sz="0" w:space="0" w:color="auto"/>
            <w:left w:val="none" w:sz="0" w:space="0" w:color="auto"/>
            <w:bottom w:val="none" w:sz="0" w:space="0" w:color="auto"/>
            <w:right w:val="none" w:sz="0" w:space="0" w:color="auto"/>
          </w:divBdr>
        </w:div>
        <w:div w:id="1437410606">
          <w:marLeft w:val="0"/>
          <w:marRight w:val="0"/>
          <w:marTop w:val="0"/>
          <w:marBottom w:val="0"/>
          <w:divBdr>
            <w:top w:val="none" w:sz="0" w:space="0" w:color="auto"/>
            <w:left w:val="none" w:sz="0" w:space="0" w:color="auto"/>
            <w:bottom w:val="none" w:sz="0" w:space="0" w:color="auto"/>
            <w:right w:val="none" w:sz="0" w:space="0" w:color="auto"/>
          </w:divBdr>
        </w:div>
        <w:div w:id="1664969819">
          <w:marLeft w:val="0"/>
          <w:marRight w:val="0"/>
          <w:marTop w:val="0"/>
          <w:marBottom w:val="0"/>
          <w:divBdr>
            <w:top w:val="none" w:sz="0" w:space="0" w:color="auto"/>
            <w:left w:val="none" w:sz="0" w:space="0" w:color="auto"/>
            <w:bottom w:val="none" w:sz="0" w:space="0" w:color="auto"/>
            <w:right w:val="none" w:sz="0" w:space="0" w:color="auto"/>
          </w:divBdr>
        </w:div>
        <w:div w:id="2014912380">
          <w:marLeft w:val="0"/>
          <w:marRight w:val="0"/>
          <w:marTop w:val="0"/>
          <w:marBottom w:val="0"/>
          <w:divBdr>
            <w:top w:val="none" w:sz="0" w:space="0" w:color="auto"/>
            <w:left w:val="none" w:sz="0" w:space="0" w:color="auto"/>
            <w:bottom w:val="none" w:sz="0" w:space="0" w:color="auto"/>
            <w:right w:val="none" w:sz="0" w:space="0" w:color="auto"/>
          </w:divBdr>
        </w:div>
        <w:div w:id="1664315645">
          <w:marLeft w:val="0"/>
          <w:marRight w:val="0"/>
          <w:marTop w:val="0"/>
          <w:marBottom w:val="0"/>
          <w:divBdr>
            <w:top w:val="none" w:sz="0" w:space="0" w:color="auto"/>
            <w:left w:val="none" w:sz="0" w:space="0" w:color="auto"/>
            <w:bottom w:val="none" w:sz="0" w:space="0" w:color="auto"/>
            <w:right w:val="none" w:sz="0" w:space="0" w:color="auto"/>
          </w:divBdr>
        </w:div>
        <w:div w:id="1072435942">
          <w:marLeft w:val="0"/>
          <w:marRight w:val="0"/>
          <w:marTop w:val="0"/>
          <w:marBottom w:val="0"/>
          <w:divBdr>
            <w:top w:val="none" w:sz="0" w:space="0" w:color="auto"/>
            <w:left w:val="none" w:sz="0" w:space="0" w:color="auto"/>
            <w:bottom w:val="none" w:sz="0" w:space="0" w:color="auto"/>
            <w:right w:val="none" w:sz="0" w:space="0" w:color="auto"/>
          </w:divBdr>
        </w:div>
        <w:div w:id="2138719220">
          <w:marLeft w:val="0"/>
          <w:marRight w:val="0"/>
          <w:marTop w:val="0"/>
          <w:marBottom w:val="0"/>
          <w:divBdr>
            <w:top w:val="none" w:sz="0" w:space="0" w:color="auto"/>
            <w:left w:val="none" w:sz="0" w:space="0" w:color="auto"/>
            <w:bottom w:val="none" w:sz="0" w:space="0" w:color="auto"/>
            <w:right w:val="none" w:sz="0" w:space="0" w:color="auto"/>
          </w:divBdr>
        </w:div>
        <w:div w:id="22176455">
          <w:marLeft w:val="0"/>
          <w:marRight w:val="0"/>
          <w:marTop w:val="0"/>
          <w:marBottom w:val="0"/>
          <w:divBdr>
            <w:top w:val="none" w:sz="0" w:space="0" w:color="auto"/>
            <w:left w:val="none" w:sz="0" w:space="0" w:color="auto"/>
            <w:bottom w:val="none" w:sz="0" w:space="0" w:color="auto"/>
            <w:right w:val="none" w:sz="0" w:space="0" w:color="auto"/>
          </w:divBdr>
        </w:div>
        <w:div w:id="94447681">
          <w:marLeft w:val="0"/>
          <w:marRight w:val="0"/>
          <w:marTop w:val="0"/>
          <w:marBottom w:val="0"/>
          <w:divBdr>
            <w:top w:val="none" w:sz="0" w:space="0" w:color="auto"/>
            <w:left w:val="none" w:sz="0" w:space="0" w:color="auto"/>
            <w:bottom w:val="none" w:sz="0" w:space="0" w:color="auto"/>
            <w:right w:val="none" w:sz="0" w:space="0" w:color="auto"/>
          </w:divBdr>
        </w:div>
        <w:div w:id="1539778637">
          <w:marLeft w:val="0"/>
          <w:marRight w:val="0"/>
          <w:marTop w:val="0"/>
          <w:marBottom w:val="0"/>
          <w:divBdr>
            <w:top w:val="none" w:sz="0" w:space="0" w:color="auto"/>
            <w:left w:val="none" w:sz="0" w:space="0" w:color="auto"/>
            <w:bottom w:val="none" w:sz="0" w:space="0" w:color="auto"/>
            <w:right w:val="none" w:sz="0" w:space="0" w:color="auto"/>
          </w:divBdr>
        </w:div>
        <w:div w:id="581835171">
          <w:marLeft w:val="0"/>
          <w:marRight w:val="0"/>
          <w:marTop w:val="0"/>
          <w:marBottom w:val="0"/>
          <w:divBdr>
            <w:top w:val="none" w:sz="0" w:space="0" w:color="auto"/>
            <w:left w:val="none" w:sz="0" w:space="0" w:color="auto"/>
            <w:bottom w:val="none" w:sz="0" w:space="0" w:color="auto"/>
            <w:right w:val="none" w:sz="0" w:space="0" w:color="auto"/>
          </w:divBdr>
        </w:div>
        <w:div w:id="421336310">
          <w:marLeft w:val="0"/>
          <w:marRight w:val="0"/>
          <w:marTop w:val="0"/>
          <w:marBottom w:val="0"/>
          <w:divBdr>
            <w:top w:val="none" w:sz="0" w:space="0" w:color="auto"/>
            <w:left w:val="none" w:sz="0" w:space="0" w:color="auto"/>
            <w:bottom w:val="none" w:sz="0" w:space="0" w:color="auto"/>
            <w:right w:val="none" w:sz="0" w:space="0" w:color="auto"/>
          </w:divBdr>
        </w:div>
        <w:div w:id="475726134">
          <w:marLeft w:val="0"/>
          <w:marRight w:val="0"/>
          <w:marTop w:val="0"/>
          <w:marBottom w:val="0"/>
          <w:divBdr>
            <w:top w:val="none" w:sz="0" w:space="0" w:color="auto"/>
            <w:left w:val="none" w:sz="0" w:space="0" w:color="auto"/>
            <w:bottom w:val="none" w:sz="0" w:space="0" w:color="auto"/>
            <w:right w:val="none" w:sz="0" w:space="0" w:color="auto"/>
          </w:divBdr>
        </w:div>
        <w:div w:id="49236065">
          <w:marLeft w:val="0"/>
          <w:marRight w:val="0"/>
          <w:marTop w:val="0"/>
          <w:marBottom w:val="0"/>
          <w:divBdr>
            <w:top w:val="none" w:sz="0" w:space="0" w:color="auto"/>
            <w:left w:val="none" w:sz="0" w:space="0" w:color="auto"/>
            <w:bottom w:val="none" w:sz="0" w:space="0" w:color="auto"/>
            <w:right w:val="none" w:sz="0" w:space="0" w:color="auto"/>
          </w:divBdr>
        </w:div>
        <w:div w:id="1074091044">
          <w:marLeft w:val="0"/>
          <w:marRight w:val="0"/>
          <w:marTop w:val="0"/>
          <w:marBottom w:val="0"/>
          <w:divBdr>
            <w:top w:val="none" w:sz="0" w:space="0" w:color="auto"/>
            <w:left w:val="none" w:sz="0" w:space="0" w:color="auto"/>
            <w:bottom w:val="none" w:sz="0" w:space="0" w:color="auto"/>
            <w:right w:val="none" w:sz="0" w:space="0" w:color="auto"/>
          </w:divBdr>
        </w:div>
        <w:div w:id="220598511">
          <w:marLeft w:val="0"/>
          <w:marRight w:val="0"/>
          <w:marTop w:val="0"/>
          <w:marBottom w:val="0"/>
          <w:divBdr>
            <w:top w:val="none" w:sz="0" w:space="0" w:color="auto"/>
            <w:left w:val="none" w:sz="0" w:space="0" w:color="auto"/>
            <w:bottom w:val="none" w:sz="0" w:space="0" w:color="auto"/>
            <w:right w:val="none" w:sz="0" w:space="0" w:color="auto"/>
          </w:divBdr>
        </w:div>
        <w:div w:id="709304758">
          <w:marLeft w:val="0"/>
          <w:marRight w:val="0"/>
          <w:marTop w:val="0"/>
          <w:marBottom w:val="0"/>
          <w:divBdr>
            <w:top w:val="none" w:sz="0" w:space="0" w:color="auto"/>
            <w:left w:val="none" w:sz="0" w:space="0" w:color="auto"/>
            <w:bottom w:val="none" w:sz="0" w:space="0" w:color="auto"/>
            <w:right w:val="none" w:sz="0" w:space="0" w:color="auto"/>
          </w:divBdr>
        </w:div>
        <w:div w:id="1736204266">
          <w:marLeft w:val="0"/>
          <w:marRight w:val="0"/>
          <w:marTop w:val="0"/>
          <w:marBottom w:val="0"/>
          <w:divBdr>
            <w:top w:val="none" w:sz="0" w:space="0" w:color="auto"/>
            <w:left w:val="none" w:sz="0" w:space="0" w:color="auto"/>
            <w:bottom w:val="none" w:sz="0" w:space="0" w:color="auto"/>
            <w:right w:val="none" w:sz="0" w:space="0" w:color="auto"/>
          </w:divBdr>
        </w:div>
        <w:div w:id="961886633">
          <w:marLeft w:val="0"/>
          <w:marRight w:val="0"/>
          <w:marTop w:val="0"/>
          <w:marBottom w:val="0"/>
          <w:divBdr>
            <w:top w:val="none" w:sz="0" w:space="0" w:color="auto"/>
            <w:left w:val="none" w:sz="0" w:space="0" w:color="auto"/>
            <w:bottom w:val="none" w:sz="0" w:space="0" w:color="auto"/>
            <w:right w:val="none" w:sz="0" w:space="0" w:color="auto"/>
          </w:divBdr>
        </w:div>
        <w:div w:id="744449371">
          <w:marLeft w:val="0"/>
          <w:marRight w:val="0"/>
          <w:marTop w:val="0"/>
          <w:marBottom w:val="0"/>
          <w:divBdr>
            <w:top w:val="none" w:sz="0" w:space="0" w:color="auto"/>
            <w:left w:val="none" w:sz="0" w:space="0" w:color="auto"/>
            <w:bottom w:val="none" w:sz="0" w:space="0" w:color="auto"/>
            <w:right w:val="none" w:sz="0" w:space="0" w:color="auto"/>
          </w:divBdr>
        </w:div>
        <w:div w:id="143283469">
          <w:marLeft w:val="0"/>
          <w:marRight w:val="0"/>
          <w:marTop w:val="0"/>
          <w:marBottom w:val="0"/>
          <w:divBdr>
            <w:top w:val="none" w:sz="0" w:space="0" w:color="auto"/>
            <w:left w:val="none" w:sz="0" w:space="0" w:color="auto"/>
            <w:bottom w:val="none" w:sz="0" w:space="0" w:color="auto"/>
            <w:right w:val="none" w:sz="0" w:space="0" w:color="auto"/>
          </w:divBdr>
        </w:div>
        <w:div w:id="2031949309">
          <w:marLeft w:val="0"/>
          <w:marRight w:val="0"/>
          <w:marTop w:val="0"/>
          <w:marBottom w:val="0"/>
          <w:divBdr>
            <w:top w:val="none" w:sz="0" w:space="0" w:color="auto"/>
            <w:left w:val="none" w:sz="0" w:space="0" w:color="auto"/>
            <w:bottom w:val="none" w:sz="0" w:space="0" w:color="auto"/>
            <w:right w:val="none" w:sz="0" w:space="0" w:color="auto"/>
          </w:divBdr>
        </w:div>
        <w:div w:id="707996158">
          <w:marLeft w:val="0"/>
          <w:marRight w:val="0"/>
          <w:marTop w:val="0"/>
          <w:marBottom w:val="0"/>
          <w:divBdr>
            <w:top w:val="none" w:sz="0" w:space="0" w:color="auto"/>
            <w:left w:val="none" w:sz="0" w:space="0" w:color="auto"/>
            <w:bottom w:val="none" w:sz="0" w:space="0" w:color="auto"/>
            <w:right w:val="none" w:sz="0" w:space="0" w:color="auto"/>
          </w:divBdr>
        </w:div>
        <w:div w:id="331570888">
          <w:marLeft w:val="0"/>
          <w:marRight w:val="0"/>
          <w:marTop w:val="0"/>
          <w:marBottom w:val="0"/>
          <w:divBdr>
            <w:top w:val="none" w:sz="0" w:space="0" w:color="auto"/>
            <w:left w:val="none" w:sz="0" w:space="0" w:color="auto"/>
            <w:bottom w:val="none" w:sz="0" w:space="0" w:color="auto"/>
            <w:right w:val="none" w:sz="0" w:space="0" w:color="auto"/>
          </w:divBdr>
        </w:div>
        <w:div w:id="885947179">
          <w:marLeft w:val="0"/>
          <w:marRight w:val="0"/>
          <w:marTop w:val="0"/>
          <w:marBottom w:val="0"/>
          <w:divBdr>
            <w:top w:val="none" w:sz="0" w:space="0" w:color="auto"/>
            <w:left w:val="none" w:sz="0" w:space="0" w:color="auto"/>
            <w:bottom w:val="none" w:sz="0" w:space="0" w:color="auto"/>
            <w:right w:val="none" w:sz="0" w:space="0" w:color="auto"/>
          </w:divBdr>
        </w:div>
        <w:div w:id="1592854635">
          <w:marLeft w:val="0"/>
          <w:marRight w:val="0"/>
          <w:marTop w:val="0"/>
          <w:marBottom w:val="0"/>
          <w:divBdr>
            <w:top w:val="none" w:sz="0" w:space="0" w:color="auto"/>
            <w:left w:val="none" w:sz="0" w:space="0" w:color="auto"/>
            <w:bottom w:val="none" w:sz="0" w:space="0" w:color="auto"/>
            <w:right w:val="none" w:sz="0" w:space="0" w:color="auto"/>
          </w:divBdr>
        </w:div>
        <w:div w:id="180748628">
          <w:marLeft w:val="0"/>
          <w:marRight w:val="0"/>
          <w:marTop w:val="0"/>
          <w:marBottom w:val="0"/>
          <w:divBdr>
            <w:top w:val="none" w:sz="0" w:space="0" w:color="auto"/>
            <w:left w:val="none" w:sz="0" w:space="0" w:color="auto"/>
            <w:bottom w:val="none" w:sz="0" w:space="0" w:color="auto"/>
            <w:right w:val="none" w:sz="0" w:space="0" w:color="auto"/>
          </w:divBdr>
        </w:div>
        <w:div w:id="1963919081">
          <w:marLeft w:val="0"/>
          <w:marRight w:val="0"/>
          <w:marTop w:val="0"/>
          <w:marBottom w:val="0"/>
          <w:divBdr>
            <w:top w:val="none" w:sz="0" w:space="0" w:color="auto"/>
            <w:left w:val="none" w:sz="0" w:space="0" w:color="auto"/>
            <w:bottom w:val="none" w:sz="0" w:space="0" w:color="auto"/>
            <w:right w:val="none" w:sz="0" w:space="0" w:color="auto"/>
          </w:divBdr>
        </w:div>
        <w:div w:id="567572715">
          <w:marLeft w:val="0"/>
          <w:marRight w:val="0"/>
          <w:marTop w:val="0"/>
          <w:marBottom w:val="0"/>
          <w:divBdr>
            <w:top w:val="none" w:sz="0" w:space="0" w:color="auto"/>
            <w:left w:val="none" w:sz="0" w:space="0" w:color="auto"/>
            <w:bottom w:val="none" w:sz="0" w:space="0" w:color="auto"/>
            <w:right w:val="none" w:sz="0" w:space="0" w:color="auto"/>
          </w:divBdr>
        </w:div>
        <w:div w:id="2147311223">
          <w:marLeft w:val="0"/>
          <w:marRight w:val="0"/>
          <w:marTop w:val="0"/>
          <w:marBottom w:val="0"/>
          <w:divBdr>
            <w:top w:val="none" w:sz="0" w:space="0" w:color="auto"/>
            <w:left w:val="none" w:sz="0" w:space="0" w:color="auto"/>
            <w:bottom w:val="none" w:sz="0" w:space="0" w:color="auto"/>
            <w:right w:val="none" w:sz="0" w:space="0" w:color="auto"/>
          </w:divBdr>
        </w:div>
        <w:div w:id="496582779">
          <w:marLeft w:val="0"/>
          <w:marRight w:val="0"/>
          <w:marTop w:val="0"/>
          <w:marBottom w:val="0"/>
          <w:divBdr>
            <w:top w:val="none" w:sz="0" w:space="0" w:color="auto"/>
            <w:left w:val="none" w:sz="0" w:space="0" w:color="auto"/>
            <w:bottom w:val="none" w:sz="0" w:space="0" w:color="auto"/>
            <w:right w:val="none" w:sz="0" w:space="0" w:color="auto"/>
          </w:divBdr>
        </w:div>
        <w:div w:id="1215116012">
          <w:marLeft w:val="0"/>
          <w:marRight w:val="0"/>
          <w:marTop w:val="0"/>
          <w:marBottom w:val="0"/>
          <w:divBdr>
            <w:top w:val="none" w:sz="0" w:space="0" w:color="auto"/>
            <w:left w:val="none" w:sz="0" w:space="0" w:color="auto"/>
            <w:bottom w:val="none" w:sz="0" w:space="0" w:color="auto"/>
            <w:right w:val="none" w:sz="0" w:space="0" w:color="auto"/>
          </w:divBdr>
        </w:div>
        <w:div w:id="351420996">
          <w:marLeft w:val="0"/>
          <w:marRight w:val="0"/>
          <w:marTop w:val="0"/>
          <w:marBottom w:val="0"/>
          <w:divBdr>
            <w:top w:val="none" w:sz="0" w:space="0" w:color="auto"/>
            <w:left w:val="none" w:sz="0" w:space="0" w:color="auto"/>
            <w:bottom w:val="none" w:sz="0" w:space="0" w:color="auto"/>
            <w:right w:val="none" w:sz="0" w:space="0" w:color="auto"/>
          </w:divBdr>
        </w:div>
        <w:div w:id="1270626538">
          <w:marLeft w:val="0"/>
          <w:marRight w:val="0"/>
          <w:marTop w:val="0"/>
          <w:marBottom w:val="0"/>
          <w:divBdr>
            <w:top w:val="none" w:sz="0" w:space="0" w:color="auto"/>
            <w:left w:val="none" w:sz="0" w:space="0" w:color="auto"/>
            <w:bottom w:val="none" w:sz="0" w:space="0" w:color="auto"/>
            <w:right w:val="none" w:sz="0" w:space="0" w:color="auto"/>
          </w:divBdr>
        </w:div>
        <w:div w:id="286274398">
          <w:marLeft w:val="0"/>
          <w:marRight w:val="0"/>
          <w:marTop w:val="0"/>
          <w:marBottom w:val="0"/>
          <w:divBdr>
            <w:top w:val="none" w:sz="0" w:space="0" w:color="auto"/>
            <w:left w:val="none" w:sz="0" w:space="0" w:color="auto"/>
            <w:bottom w:val="none" w:sz="0" w:space="0" w:color="auto"/>
            <w:right w:val="none" w:sz="0" w:space="0" w:color="auto"/>
          </w:divBdr>
        </w:div>
        <w:div w:id="799227786">
          <w:marLeft w:val="0"/>
          <w:marRight w:val="0"/>
          <w:marTop w:val="0"/>
          <w:marBottom w:val="0"/>
          <w:divBdr>
            <w:top w:val="none" w:sz="0" w:space="0" w:color="auto"/>
            <w:left w:val="none" w:sz="0" w:space="0" w:color="auto"/>
            <w:bottom w:val="none" w:sz="0" w:space="0" w:color="auto"/>
            <w:right w:val="none" w:sz="0" w:space="0" w:color="auto"/>
          </w:divBdr>
        </w:div>
        <w:div w:id="974603909">
          <w:marLeft w:val="0"/>
          <w:marRight w:val="0"/>
          <w:marTop w:val="0"/>
          <w:marBottom w:val="0"/>
          <w:divBdr>
            <w:top w:val="none" w:sz="0" w:space="0" w:color="auto"/>
            <w:left w:val="none" w:sz="0" w:space="0" w:color="auto"/>
            <w:bottom w:val="none" w:sz="0" w:space="0" w:color="auto"/>
            <w:right w:val="none" w:sz="0" w:space="0" w:color="auto"/>
          </w:divBdr>
        </w:div>
        <w:div w:id="2041083489">
          <w:marLeft w:val="0"/>
          <w:marRight w:val="0"/>
          <w:marTop w:val="0"/>
          <w:marBottom w:val="0"/>
          <w:divBdr>
            <w:top w:val="none" w:sz="0" w:space="0" w:color="auto"/>
            <w:left w:val="none" w:sz="0" w:space="0" w:color="auto"/>
            <w:bottom w:val="none" w:sz="0" w:space="0" w:color="auto"/>
            <w:right w:val="none" w:sz="0" w:space="0" w:color="auto"/>
          </w:divBdr>
        </w:div>
        <w:div w:id="103889486">
          <w:marLeft w:val="0"/>
          <w:marRight w:val="0"/>
          <w:marTop w:val="0"/>
          <w:marBottom w:val="0"/>
          <w:divBdr>
            <w:top w:val="none" w:sz="0" w:space="0" w:color="auto"/>
            <w:left w:val="none" w:sz="0" w:space="0" w:color="auto"/>
            <w:bottom w:val="none" w:sz="0" w:space="0" w:color="auto"/>
            <w:right w:val="none" w:sz="0" w:space="0" w:color="auto"/>
          </w:divBdr>
        </w:div>
        <w:div w:id="1694572507">
          <w:marLeft w:val="0"/>
          <w:marRight w:val="0"/>
          <w:marTop w:val="0"/>
          <w:marBottom w:val="0"/>
          <w:divBdr>
            <w:top w:val="none" w:sz="0" w:space="0" w:color="auto"/>
            <w:left w:val="none" w:sz="0" w:space="0" w:color="auto"/>
            <w:bottom w:val="none" w:sz="0" w:space="0" w:color="auto"/>
            <w:right w:val="none" w:sz="0" w:space="0" w:color="auto"/>
          </w:divBdr>
        </w:div>
        <w:div w:id="800349036">
          <w:marLeft w:val="0"/>
          <w:marRight w:val="0"/>
          <w:marTop w:val="0"/>
          <w:marBottom w:val="0"/>
          <w:divBdr>
            <w:top w:val="none" w:sz="0" w:space="0" w:color="auto"/>
            <w:left w:val="none" w:sz="0" w:space="0" w:color="auto"/>
            <w:bottom w:val="none" w:sz="0" w:space="0" w:color="auto"/>
            <w:right w:val="none" w:sz="0" w:space="0" w:color="auto"/>
          </w:divBdr>
        </w:div>
        <w:div w:id="1321156877">
          <w:marLeft w:val="0"/>
          <w:marRight w:val="0"/>
          <w:marTop w:val="0"/>
          <w:marBottom w:val="0"/>
          <w:divBdr>
            <w:top w:val="none" w:sz="0" w:space="0" w:color="auto"/>
            <w:left w:val="none" w:sz="0" w:space="0" w:color="auto"/>
            <w:bottom w:val="none" w:sz="0" w:space="0" w:color="auto"/>
            <w:right w:val="none" w:sz="0" w:space="0" w:color="auto"/>
          </w:divBdr>
        </w:div>
        <w:div w:id="579947356">
          <w:marLeft w:val="0"/>
          <w:marRight w:val="0"/>
          <w:marTop w:val="0"/>
          <w:marBottom w:val="0"/>
          <w:divBdr>
            <w:top w:val="none" w:sz="0" w:space="0" w:color="auto"/>
            <w:left w:val="none" w:sz="0" w:space="0" w:color="auto"/>
            <w:bottom w:val="none" w:sz="0" w:space="0" w:color="auto"/>
            <w:right w:val="none" w:sz="0" w:space="0" w:color="auto"/>
          </w:divBdr>
        </w:div>
        <w:div w:id="634287884">
          <w:marLeft w:val="0"/>
          <w:marRight w:val="0"/>
          <w:marTop w:val="0"/>
          <w:marBottom w:val="0"/>
          <w:divBdr>
            <w:top w:val="none" w:sz="0" w:space="0" w:color="auto"/>
            <w:left w:val="none" w:sz="0" w:space="0" w:color="auto"/>
            <w:bottom w:val="none" w:sz="0" w:space="0" w:color="auto"/>
            <w:right w:val="none" w:sz="0" w:space="0" w:color="auto"/>
          </w:divBdr>
        </w:div>
        <w:div w:id="1073812711">
          <w:marLeft w:val="0"/>
          <w:marRight w:val="0"/>
          <w:marTop w:val="0"/>
          <w:marBottom w:val="0"/>
          <w:divBdr>
            <w:top w:val="none" w:sz="0" w:space="0" w:color="auto"/>
            <w:left w:val="none" w:sz="0" w:space="0" w:color="auto"/>
            <w:bottom w:val="none" w:sz="0" w:space="0" w:color="auto"/>
            <w:right w:val="none" w:sz="0" w:space="0" w:color="auto"/>
          </w:divBdr>
        </w:div>
        <w:div w:id="1755859713">
          <w:marLeft w:val="0"/>
          <w:marRight w:val="0"/>
          <w:marTop w:val="0"/>
          <w:marBottom w:val="0"/>
          <w:divBdr>
            <w:top w:val="none" w:sz="0" w:space="0" w:color="auto"/>
            <w:left w:val="none" w:sz="0" w:space="0" w:color="auto"/>
            <w:bottom w:val="none" w:sz="0" w:space="0" w:color="auto"/>
            <w:right w:val="none" w:sz="0" w:space="0" w:color="auto"/>
          </w:divBdr>
        </w:div>
        <w:div w:id="2001545050">
          <w:marLeft w:val="0"/>
          <w:marRight w:val="0"/>
          <w:marTop w:val="0"/>
          <w:marBottom w:val="0"/>
          <w:divBdr>
            <w:top w:val="none" w:sz="0" w:space="0" w:color="auto"/>
            <w:left w:val="none" w:sz="0" w:space="0" w:color="auto"/>
            <w:bottom w:val="none" w:sz="0" w:space="0" w:color="auto"/>
            <w:right w:val="none" w:sz="0" w:space="0" w:color="auto"/>
          </w:divBdr>
        </w:div>
        <w:div w:id="814613212">
          <w:marLeft w:val="0"/>
          <w:marRight w:val="0"/>
          <w:marTop w:val="0"/>
          <w:marBottom w:val="0"/>
          <w:divBdr>
            <w:top w:val="none" w:sz="0" w:space="0" w:color="auto"/>
            <w:left w:val="none" w:sz="0" w:space="0" w:color="auto"/>
            <w:bottom w:val="none" w:sz="0" w:space="0" w:color="auto"/>
            <w:right w:val="none" w:sz="0" w:space="0" w:color="auto"/>
          </w:divBdr>
        </w:div>
        <w:div w:id="907496502">
          <w:marLeft w:val="0"/>
          <w:marRight w:val="0"/>
          <w:marTop w:val="0"/>
          <w:marBottom w:val="0"/>
          <w:divBdr>
            <w:top w:val="none" w:sz="0" w:space="0" w:color="auto"/>
            <w:left w:val="none" w:sz="0" w:space="0" w:color="auto"/>
            <w:bottom w:val="none" w:sz="0" w:space="0" w:color="auto"/>
            <w:right w:val="none" w:sz="0" w:space="0" w:color="auto"/>
          </w:divBdr>
        </w:div>
        <w:div w:id="1170212782">
          <w:marLeft w:val="0"/>
          <w:marRight w:val="0"/>
          <w:marTop w:val="0"/>
          <w:marBottom w:val="0"/>
          <w:divBdr>
            <w:top w:val="none" w:sz="0" w:space="0" w:color="auto"/>
            <w:left w:val="none" w:sz="0" w:space="0" w:color="auto"/>
            <w:bottom w:val="none" w:sz="0" w:space="0" w:color="auto"/>
            <w:right w:val="none" w:sz="0" w:space="0" w:color="auto"/>
          </w:divBdr>
        </w:div>
        <w:div w:id="446393217">
          <w:marLeft w:val="0"/>
          <w:marRight w:val="0"/>
          <w:marTop w:val="0"/>
          <w:marBottom w:val="0"/>
          <w:divBdr>
            <w:top w:val="none" w:sz="0" w:space="0" w:color="auto"/>
            <w:left w:val="none" w:sz="0" w:space="0" w:color="auto"/>
            <w:bottom w:val="none" w:sz="0" w:space="0" w:color="auto"/>
            <w:right w:val="none" w:sz="0" w:space="0" w:color="auto"/>
          </w:divBdr>
        </w:div>
        <w:div w:id="1628272474">
          <w:marLeft w:val="0"/>
          <w:marRight w:val="0"/>
          <w:marTop w:val="0"/>
          <w:marBottom w:val="0"/>
          <w:divBdr>
            <w:top w:val="none" w:sz="0" w:space="0" w:color="auto"/>
            <w:left w:val="none" w:sz="0" w:space="0" w:color="auto"/>
            <w:bottom w:val="none" w:sz="0" w:space="0" w:color="auto"/>
            <w:right w:val="none" w:sz="0" w:space="0" w:color="auto"/>
          </w:divBdr>
        </w:div>
        <w:div w:id="1669168989">
          <w:marLeft w:val="0"/>
          <w:marRight w:val="0"/>
          <w:marTop w:val="0"/>
          <w:marBottom w:val="0"/>
          <w:divBdr>
            <w:top w:val="none" w:sz="0" w:space="0" w:color="auto"/>
            <w:left w:val="none" w:sz="0" w:space="0" w:color="auto"/>
            <w:bottom w:val="none" w:sz="0" w:space="0" w:color="auto"/>
            <w:right w:val="none" w:sz="0" w:space="0" w:color="auto"/>
          </w:divBdr>
        </w:div>
        <w:div w:id="1333533945">
          <w:marLeft w:val="0"/>
          <w:marRight w:val="0"/>
          <w:marTop w:val="0"/>
          <w:marBottom w:val="0"/>
          <w:divBdr>
            <w:top w:val="none" w:sz="0" w:space="0" w:color="auto"/>
            <w:left w:val="none" w:sz="0" w:space="0" w:color="auto"/>
            <w:bottom w:val="none" w:sz="0" w:space="0" w:color="auto"/>
            <w:right w:val="none" w:sz="0" w:space="0" w:color="auto"/>
          </w:divBdr>
        </w:div>
        <w:div w:id="337081522">
          <w:marLeft w:val="0"/>
          <w:marRight w:val="0"/>
          <w:marTop w:val="0"/>
          <w:marBottom w:val="0"/>
          <w:divBdr>
            <w:top w:val="none" w:sz="0" w:space="0" w:color="auto"/>
            <w:left w:val="none" w:sz="0" w:space="0" w:color="auto"/>
            <w:bottom w:val="none" w:sz="0" w:space="0" w:color="auto"/>
            <w:right w:val="none" w:sz="0" w:space="0" w:color="auto"/>
          </w:divBdr>
        </w:div>
        <w:div w:id="2061977077">
          <w:marLeft w:val="0"/>
          <w:marRight w:val="0"/>
          <w:marTop w:val="0"/>
          <w:marBottom w:val="0"/>
          <w:divBdr>
            <w:top w:val="none" w:sz="0" w:space="0" w:color="auto"/>
            <w:left w:val="none" w:sz="0" w:space="0" w:color="auto"/>
            <w:bottom w:val="none" w:sz="0" w:space="0" w:color="auto"/>
            <w:right w:val="none" w:sz="0" w:space="0" w:color="auto"/>
          </w:divBdr>
        </w:div>
        <w:div w:id="1767456668">
          <w:marLeft w:val="0"/>
          <w:marRight w:val="0"/>
          <w:marTop w:val="0"/>
          <w:marBottom w:val="0"/>
          <w:divBdr>
            <w:top w:val="none" w:sz="0" w:space="0" w:color="auto"/>
            <w:left w:val="none" w:sz="0" w:space="0" w:color="auto"/>
            <w:bottom w:val="none" w:sz="0" w:space="0" w:color="auto"/>
            <w:right w:val="none" w:sz="0" w:space="0" w:color="auto"/>
          </w:divBdr>
        </w:div>
        <w:div w:id="1382943898">
          <w:marLeft w:val="0"/>
          <w:marRight w:val="0"/>
          <w:marTop w:val="0"/>
          <w:marBottom w:val="0"/>
          <w:divBdr>
            <w:top w:val="none" w:sz="0" w:space="0" w:color="auto"/>
            <w:left w:val="none" w:sz="0" w:space="0" w:color="auto"/>
            <w:bottom w:val="none" w:sz="0" w:space="0" w:color="auto"/>
            <w:right w:val="none" w:sz="0" w:space="0" w:color="auto"/>
          </w:divBdr>
        </w:div>
        <w:div w:id="1064329576">
          <w:marLeft w:val="0"/>
          <w:marRight w:val="0"/>
          <w:marTop w:val="0"/>
          <w:marBottom w:val="0"/>
          <w:divBdr>
            <w:top w:val="none" w:sz="0" w:space="0" w:color="auto"/>
            <w:left w:val="none" w:sz="0" w:space="0" w:color="auto"/>
            <w:bottom w:val="none" w:sz="0" w:space="0" w:color="auto"/>
            <w:right w:val="none" w:sz="0" w:space="0" w:color="auto"/>
          </w:divBdr>
        </w:div>
        <w:div w:id="1927566488">
          <w:marLeft w:val="0"/>
          <w:marRight w:val="0"/>
          <w:marTop w:val="0"/>
          <w:marBottom w:val="0"/>
          <w:divBdr>
            <w:top w:val="none" w:sz="0" w:space="0" w:color="auto"/>
            <w:left w:val="none" w:sz="0" w:space="0" w:color="auto"/>
            <w:bottom w:val="none" w:sz="0" w:space="0" w:color="auto"/>
            <w:right w:val="none" w:sz="0" w:space="0" w:color="auto"/>
          </w:divBdr>
        </w:div>
        <w:div w:id="1785222797">
          <w:marLeft w:val="0"/>
          <w:marRight w:val="0"/>
          <w:marTop w:val="0"/>
          <w:marBottom w:val="0"/>
          <w:divBdr>
            <w:top w:val="none" w:sz="0" w:space="0" w:color="auto"/>
            <w:left w:val="none" w:sz="0" w:space="0" w:color="auto"/>
            <w:bottom w:val="none" w:sz="0" w:space="0" w:color="auto"/>
            <w:right w:val="none" w:sz="0" w:space="0" w:color="auto"/>
          </w:divBdr>
        </w:div>
        <w:div w:id="584802600">
          <w:marLeft w:val="0"/>
          <w:marRight w:val="0"/>
          <w:marTop w:val="0"/>
          <w:marBottom w:val="0"/>
          <w:divBdr>
            <w:top w:val="none" w:sz="0" w:space="0" w:color="auto"/>
            <w:left w:val="none" w:sz="0" w:space="0" w:color="auto"/>
            <w:bottom w:val="none" w:sz="0" w:space="0" w:color="auto"/>
            <w:right w:val="none" w:sz="0" w:space="0" w:color="auto"/>
          </w:divBdr>
        </w:div>
        <w:div w:id="1340231587">
          <w:marLeft w:val="0"/>
          <w:marRight w:val="0"/>
          <w:marTop w:val="0"/>
          <w:marBottom w:val="0"/>
          <w:divBdr>
            <w:top w:val="none" w:sz="0" w:space="0" w:color="auto"/>
            <w:left w:val="none" w:sz="0" w:space="0" w:color="auto"/>
            <w:bottom w:val="none" w:sz="0" w:space="0" w:color="auto"/>
            <w:right w:val="none" w:sz="0" w:space="0" w:color="auto"/>
          </w:divBdr>
        </w:div>
        <w:div w:id="1057555083">
          <w:marLeft w:val="0"/>
          <w:marRight w:val="0"/>
          <w:marTop w:val="0"/>
          <w:marBottom w:val="0"/>
          <w:divBdr>
            <w:top w:val="none" w:sz="0" w:space="0" w:color="auto"/>
            <w:left w:val="none" w:sz="0" w:space="0" w:color="auto"/>
            <w:bottom w:val="none" w:sz="0" w:space="0" w:color="auto"/>
            <w:right w:val="none" w:sz="0" w:space="0" w:color="auto"/>
          </w:divBdr>
        </w:div>
        <w:div w:id="589393845">
          <w:marLeft w:val="0"/>
          <w:marRight w:val="0"/>
          <w:marTop w:val="0"/>
          <w:marBottom w:val="0"/>
          <w:divBdr>
            <w:top w:val="none" w:sz="0" w:space="0" w:color="auto"/>
            <w:left w:val="none" w:sz="0" w:space="0" w:color="auto"/>
            <w:bottom w:val="none" w:sz="0" w:space="0" w:color="auto"/>
            <w:right w:val="none" w:sz="0" w:space="0" w:color="auto"/>
          </w:divBdr>
        </w:div>
        <w:div w:id="204879089">
          <w:marLeft w:val="0"/>
          <w:marRight w:val="0"/>
          <w:marTop w:val="0"/>
          <w:marBottom w:val="0"/>
          <w:divBdr>
            <w:top w:val="none" w:sz="0" w:space="0" w:color="auto"/>
            <w:left w:val="none" w:sz="0" w:space="0" w:color="auto"/>
            <w:bottom w:val="none" w:sz="0" w:space="0" w:color="auto"/>
            <w:right w:val="none" w:sz="0" w:space="0" w:color="auto"/>
          </w:divBdr>
        </w:div>
        <w:div w:id="461845214">
          <w:marLeft w:val="0"/>
          <w:marRight w:val="0"/>
          <w:marTop w:val="0"/>
          <w:marBottom w:val="0"/>
          <w:divBdr>
            <w:top w:val="none" w:sz="0" w:space="0" w:color="auto"/>
            <w:left w:val="none" w:sz="0" w:space="0" w:color="auto"/>
            <w:bottom w:val="none" w:sz="0" w:space="0" w:color="auto"/>
            <w:right w:val="none" w:sz="0" w:space="0" w:color="auto"/>
          </w:divBdr>
        </w:div>
        <w:div w:id="334461665">
          <w:marLeft w:val="0"/>
          <w:marRight w:val="0"/>
          <w:marTop w:val="0"/>
          <w:marBottom w:val="0"/>
          <w:divBdr>
            <w:top w:val="none" w:sz="0" w:space="0" w:color="auto"/>
            <w:left w:val="none" w:sz="0" w:space="0" w:color="auto"/>
            <w:bottom w:val="none" w:sz="0" w:space="0" w:color="auto"/>
            <w:right w:val="none" w:sz="0" w:space="0" w:color="auto"/>
          </w:divBdr>
        </w:div>
        <w:div w:id="668873528">
          <w:marLeft w:val="0"/>
          <w:marRight w:val="0"/>
          <w:marTop w:val="0"/>
          <w:marBottom w:val="0"/>
          <w:divBdr>
            <w:top w:val="none" w:sz="0" w:space="0" w:color="auto"/>
            <w:left w:val="none" w:sz="0" w:space="0" w:color="auto"/>
            <w:bottom w:val="none" w:sz="0" w:space="0" w:color="auto"/>
            <w:right w:val="none" w:sz="0" w:space="0" w:color="auto"/>
          </w:divBdr>
        </w:div>
        <w:div w:id="2146073436">
          <w:marLeft w:val="0"/>
          <w:marRight w:val="0"/>
          <w:marTop w:val="0"/>
          <w:marBottom w:val="0"/>
          <w:divBdr>
            <w:top w:val="none" w:sz="0" w:space="0" w:color="auto"/>
            <w:left w:val="none" w:sz="0" w:space="0" w:color="auto"/>
            <w:bottom w:val="none" w:sz="0" w:space="0" w:color="auto"/>
            <w:right w:val="none" w:sz="0" w:space="0" w:color="auto"/>
          </w:divBdr>
        </w:div>
        <w:div w:id="758480861">
          <w:marLeft w:val="0"/>
          <w:marRight w:val="0"/>
          <w:marTop w:val="0"/>
          <w:marBottom w:val="0"/>
          <w:divBdr>
            <w:top w:val="none" w:sz="0" w:space="0" w:color="auto"/>
            <w:left w:val="none" w:sz="0" w:space="0" w:color="auto"/>
            <w:bottom w:val="none" w:sz="0" w:space="0" w:color="auto"/>
            <w:right w:val="none" w:sz="0" w:space="0" w:color="auto"/>
          </w:divBdr>
        </w:div>
        <w:div w:id="2071003852">
          <w:marLeft w:val="0"/>
          <w:marRight w:val="0"/>
          <w:marTop w:val="0"/>
          <w:marBottom w:val="0"/>
          <w:divBdr>
            <w:top w:val="none" w:sz="0" w:space="0" w:color="auto"/>
            <w:left w:val="none" w:sz="0" w:space="0" w:color="auto"/>
            <w:bottom w:val="none" w:sz="0" w:space="0" w:color="auto"/>
            <w:right w:val="none" w:sz="0" w:space="0" w:color="auto"/>
          </w:divBdr>
        </w:div>
        <w:div w:id="1454981439">
          <w:marLeft w:val="0"/>
          <w:marRight w:val="0"/>
          <w:marTop w:val="0"/>
          <w:marBottom w:val="0"/>
          <w:divBdr>
            <w:top w:val="none" w:sz="0" w:space="0" w:color="auto"/>
            <w:left w:val="none" w:sz="0" w:space="0" w:color="auto"/>
            <w:bottom w:val="none" w:sz="0" w:space="0" w:color="auto"/>
            <w:right w:val="none" w:sz="0" w:space="0" w:color="auto"/>
          </w:divBdr>
        </w:div>
        <w:div w:id="1000304790">
          <w:marLeft w:val="0"/>
          <w:marRight w:val="0"/>
          <w:marTop w:val="0"/>
          <w:marBottom w:val="0"/>
          <w:divBdr>
            <w:top w:val="none" w:sz="0" w:space="0" w:color="auto"/>
            <w:left w:val="none" w:sz="0" w:space="0" w:color="auto"/>
            <w:bottom w:val="none" w:sz="0" w:space="0" w:color="auto"/>
            <w:right w:val="none" w:sz="0" w:space="0" w:color="auto"/>
          </w:divBdr>
        </w:div>
        <w:div w:id="1622102454">
          <w:marLeft w:val="0"/>
          <w:marRight w:val="0"/>
          <w:marTop w:val="0"/>
          <w:marBottom w:val="0"/>
          <w:divBdr>
            <w:top w:val="none" w:sz="0" w:space="0" w:color="auto"/>
            <w:left w:val="none" w:sz="0" w:space="0" w:color="auto"/>
            <w:bottom w:val="none" w:sz="0" w:space="0" w:color="auto"/>
            <w:right w:val="none" w:sz="0" w:space="0" w:color="auto"/>
          </w:divBdr>
        </w:div>
        <w:div w:id="1449355228">
          <w:marLeft w:val="0"/>
          <w:marRight w:val="0"/>
          <w:marTop w:val="0"/>
          <w:marBottom w:val="0"/>
          <w:divBdr>
            <w:top w:val="none" w:sz="0" w:space="0" w:color="auto"/>
            <w:left w:val="none" w:sz="0" w:space="0" w:color="auto"/>
            <w:bottom w:val="none" w:sz="0" w:space="0" w:color="auto"/>
            <w:right w:val="none" w:sz="0" w:space="0" w:color="auto"/>
          </w:divBdr>
        </w:div>
        <w:div w:id="85883050">
          <w:marLeft w:val="0"/>
          <w:marRight w:val="0"/>
          <w:marTop w:val="0"/>
          <w:marBottom w:val="0"/>
          <w:divBdr>
            <w:top w:val="none" w:sz="0" w:space="0" w:color="auto"/>
            <w:left w:val="none" w:sz="0" w:space="0" w:color="auto"/>
            <w:bottom w:val="none" w:sz="0" w:space="0" w:color="auto"/>
            <w:right w:val="none" w:sz="0" w:space="0" w:color="auto"/>
          </w:divBdr>
        </w:div>
        <w:div w:id="1089814911">
          <w:marLeft w:val="0"/>
          <w:marRight w:val="0"/>
          <w:marTop w:val="0"/>
          <w:marBottom w:val="0"/>
          <w:divBdr>
            <w:top w:val="none" w:sz="0" w:space="0" w:color="auto"/>
            <w:left w:val="none" w:sz="0" w:space="0" w:color="auto"/>
            <w:bottom w:val="none" w:sz="0" w:space="0" w:color="auto"/>
            <w:right w:val="none" w:sz="0" w:space="0" w:color="auto"/>
          </w:divBdr>
        </w:div>
        <w:div w:id="1025516620">
          <w:marLeft w:val="0"/>
          <w:marRight w:val="0"/>
          <w:marTop w:val="0"/>
          <w:marBottom w:val="0"/>
          <w:divBdr>
            <w:top w:val="none" w:sz="0" w:space="0" w:color="auto"/>
            <w:left w:val="none" w:sz="0" w:space="0" w:color="auto"/>
            <w:bottom w:val="none" w:sz="0" w:space="0" w:color="auto"/>
            <w:right w:val="none" w:sz="0" w:space="0" w:color="auto"/>
          </w:divBdr>
        </w:div>
        <w:div w:id="2132554224">
          <w:marLeft w:val="0"/>
          <w:marRight w:val="0"/>
          <w:marTop w:val="0"/>
          <w:marBottom w:val="0"/>
          <w:divBdr>
            <w:top w:val="none" w:sz="0" w:space="0" w:color="auto"/>
            <w:left w:val="none" w:sz="0" w:space="0" w:color="auto"/>
            <w:bottom w:val="none" w:sz="0" w:space="0" w:color="auto"/>
            <w:right w:val="none" w:sz="0" w:space="0" w:color="auto"/>
          </w:divBdr>
        </w:div>
        <w:div w:id="1364748957">
          <w:marLeft w:val="0"/>
          <w:marRight w:val="0"/>
          <w:marTop w:val="0"/>
          <w:marBottom w:val="0"/>
          <w:divBdr>
            <w:top w:val="none" w:sz="0" w:space="0" w:color="auto"/>
            <w:left w:val="none" w:sz="0" w:space="0" w:color="auto"/>
            <w:bottom w:val="none" w:sz="0" w:space="0" w:color="auto"/>
            <w:right w:val="none" w:sz="0" w:space="0" w:color="auto"/>
          </w:divBdr>
        </w:div>
        <w:div w:id="1057124007">
          <w:marLeft w:val="0"/>
          <w:marRight w:val="0"/>
          <w:marTop w:val="0"/>
          <w:marBottom w:val="0"/>
          <w:divBdr>
            <w:top w:val="none" w:sz="0" w:space="0" w:color="auto"/>
            <w:left w:val="none" w:sz="0" w:space="0" w:color="auto"/>
            <w:bottom w:val="none" w:sz="0" w:space="0" w:color="auto"/>
            <w:right w:val="none" w:sz="0" w:space="0" w:color="auto"/>
          </w:divBdr>
        </w:div>
        <w:div w:id="519591458">
          <w:marLeft w:val="0"/>
          <w:marRight w:val="0"/>
          <w:marTop w:val="0"/>
          <w:marBottom w:val="0"/>
          <w:divBdr>
            <w:top w:val="none" w:sz="0" w:space="0" w:color="auto"/>
            <w:left w:val="none" w:sz="0" w:space="0" w:color="auto"/>
            <w:bottom w:val="none" w:sz="0" w:space="0" w:color="auto"/>
            <w:right w:val="none" w:sz="0" w:space="0" w:color="auto"/>
          </w:divBdr>
        </w:div>
        <w:div w:id="1729917353">
          <w:marLeft w:val="0"/>
          <w:marRight w:val="0"/>
          <w:marTop w:val="0"/>
          <w:marBottom w:val="0"/>
          <w:divBdr>
            <w:top w:val="none" w:sz="0" w:space="0" w:color="auto"/>
            <w:left w:val="none" w:sz="0" w:space="0" w:color="auto"/>
            <w:bottom w:val="none" w:sz="0" w:space="0" w:color="auto"/>
            <w:right w:val="none" w:sz="0" w:space="0" w:color="auto"/>
          </w:divBdr>
        </w:div>
        <w:div w:id="342778579">
          <w:marLeft w:val="0"/>
          <w:marRight w:val="0"/>
          <w:marTop w:val="0"/>
          <w:marBottom w:val="0"/>
          <w:divBdr>
            <w:top w:val="none" w:sz="0" w:space="0" w:color="auto"/>
            <w:left w:val="none" w:sz="0" w:space="0" w:color="auto"/>
            <w:bottom w:val="none" w:sz="0" w:space="0" w:color="auto"/>
            <w:right w:val="none" w:sz="0" w:space="0" w:color="auto"/>
          </w:divBdr>
        </w:div>
        <w:div w:id="1513908895">
          <w:marLeft w:val="0"/>
          <w:marRight w:val="0"/>
          <w:marTop w:val="0"/>
          <w:marBottom w:val="0"/>
          <w:divBdr>
            <w:top w:val="none" w:sz="0" w:space="0" w:color="auto"/>
            <w:left w:val="none" w:sz="0" w:space="0" w:color="auto"/>
            <w:bottom w:val="none" w:sz="0" w:space="0" w:color="auto"/>
            <w:right w:val="none" w:sz="0" w:space="0" w:color="auto"/>
          </w:divBdr>
        </w:div>
        <w:div w:id="31006082">
          <w:marLeft w:val="0"/>
          <w:marRight w:val="0"/>
          <w:marTop w:val="0"/>
          <w:marBottom w:val="0"/>
          <w:divBdr>
            <w:top w:val="none" w:sz="0" w:space="0" w:color="auto"/>
            <w:left w:val="none" w:sz="0" w:space="0" w:color="auto"/>
            <w:bottom w:val="none" w:sz="0" w:space="0" w:color="auto"/>
            <w:right w:val="none" w:sz="0" w:space="0" w:color="auto"/>
          </w:divBdr>
        </w:div>
        <w:div w:id="495389775">
          <w:marLeft w:val="0"/>
          <w:marRight w:val="0"/>
          <w:marTop w:val="0"/>
          <w:marBottom w:val="0"/>
          <w:divBdr>
            <w:top w:val="none" w:sz="0" w:space="0" w:color="auto"/>
            <w:left w:val="none" w:sz="0" w:space="0" w:color="auto"/>
            <w:bottom w:val="none" w:sz="0" w:space="0" w:color="auto"/>
            <w:right w:val="none" w:sz="0" w:space="0" w:color="auto"/>
          </w:divBdr>
        </w:div>
        <w:div w:id="1007950726">
          <w:marLeft w:val="0"/>
          <w:marRight w:val="0"/>
          <w:marTop w:val="0"/>
          <w:marBottom w:val="0"/>
          <w:divBdr>
            <w:top w:val="none" w:sz="0" w:space="0" w:color="auto"/>
            <w:left w:val="none" w:sz="0" w:space="0" w:color="auto"/>
            <w:bottom w:val="none" w:sz="0" w:space="0" w:color="auto"/>
            <w:right w:val="none" w:sz="0" w:space="0" w:color="auto"/>
          </w:divBdr>
        </w:div>
        <w:div w:id="57097744">
          <w:marLeft w:val="0"/>
          <w:marRight w:val="0"/>
          <w:marTop w:val="0"/>
          <w:marBottom w:val="0"/>
          <w:divBdr>
            <w:top w:val="none" w:sz="0" w:space="0" w:color="auto"/>
            <w:left w:val="none" w:sz="0" w:space="0" w:color="auto"/>
            <w:bottom w:val="none" w:sz="0" w:space="0" w:color="auto"/>
            <w:right w:val="none" w:sz="0" w:space="0" w:color="auto"/>
          </w:divBdr>
        </w:div>
        <w:div w:id="299191965">
          <w:marLeft w:val="0"/>
          <w:marRight w:val="0"/>
          <w:marTop w:val="0"/>
          <w:marBottom w:val="0"/>
          <w:divBdr>
            <w:top w:val="none" w:sz="0" w:space="0" w:color="auto"/>
            <w:left w:val="none" w:sz="0" w:space="0" w:color="auto"/>
            <w:bottom w:val="none" w:sz="0" w:space="0" w:color="auto"/>
            <w:right w:val="none" w:sz="0" w:space="0" w:color="auto"/>
          </w:divBdr>
        </w:div>
        <w:div w:id="1882743994">
          <w:marLeft w:val="0"/>
          <w:marRight w:val="0"/>
          <w:marTop w:val="0"/>
          <w:marBottom w:val="0"/>
          <w:divBdr>
            <w:top w:val="none" w:sz="0" w:space="0" w:color="auto"/>
            <w:left w:val="none" w:sz="0" w:space="0" w:color="auto"/>
            <w:bottom w:val="none" w:sz="0" w:space="0" w:color="auto"/>
            <w:right w:val="none" w:sz="0" w:space="0" w:color="auto"/>
          </w:divBdr>
        </w:div>
        <w:div w:id="1394961162">
          <w:marLeft w:val="0"/>
          <w:marRight w:val="0"/>
          <w:marTop w:val="0"/>
          <w:marBottom w:val="0"/>
          <w:divBdr>
            <w:top w:val="none" w:sz="0" w:space="0" w:color="auto"/>
            <w:left w:val="none" w:sz="0" w:space="0" w:color="auto"/>
            <w:bottom w:val="none" w:sz="0" w:space="0" w:color="auto"/>
            <w:right w:val="none" w:sz="0" w:space="0" w:color="auto"/>
          </w:divBdr>
        </w:div>
        <w:div w:id="2093576944">
          <w:marLeft w:val="0"/>
          <w:marRight w:val="0"/>
          <w:marTop w:val="0"/>
          <w:marBottom w:val="0"/>
          <w:divBdr>
            <w:top w:val="none" w:sz="0" w:space="0" w:color="auto"/>
            <w:left w:val="none" w:sz="0" w:space="0" w:color="auto"/>
            <w:bottom w:val="none" w:sz="0" w:space="0" w:color="auto"/>
            <w:right w:val="none" w:sz="0" w:space="0" w:color="auto"/>
          </w:divBdr>
        </w:div>
        <w:div w:id="197014774">
          <w:marLeft w:val="0"/>
          <w:marRight w:val="0"/>
          <w:marTop w:val="0"/>
          <w:marBottom w:val="0"/>
          <w:divBdr>
            <w:top w:val="none" w:sz="0" w:space="0" w:color="auto"/>
            <w:left w:val="none" w:sz="0" w:space="0" w:color="auto"/>
            <w:bottom w:val="none" w:sz="0" w:space="0" w:color="auto"/>
            <w:right w:val="none" w:sz="0" w:space="0" w:color="auto"/>
          </w:divBdr>
        </w:div>
        <w:div w:id="1462386251">
          <w:marLeft w:val="0"/>
          <w:marRight w:val="0"/>
          <w:marTop w:val="0"/>
          <w:marBottom w:val="0"/>
          <w:divBdr>
            <w:top w:val="none" w:sz="0" w:space="0" w:color="auto"/>
            <w:left w:val="none" w:sz="0" w:space="0" w:color="auto"/>
            <w:bottom w:val="none" w:sz="0" w:space="0" w:color="auto"/>
            <w:right w:val="none" w:sz="0" w:space="0" w:color="auto"/>
          </w:divBdr>
        </w:div>
        <w:div w:id="1393967850">
          <w:marLeft w:val="0"/>
          <w:marRight w:val="0"/>
          <w:marTop w:val="0"/>
          <w:marBottom w:val="0"/>
          <w:divBdr>
            <w:top w:val="none" w:sz="0" w:space="0" w:color="auto"/>
            <w:left w:val="none" w:sz="0" w:space="0" w:color="auto"/>
            <w:bottom w:val="none" w:sz="0" w:space="0" w:color="auto"/>
            <w:right w:val="none" w:sz="0" w:space="0" w:color="auto"/>
          </w:divBdr>
        </w:div>
        <w:div w:id="616447526">
          <w:marLeft w:val="0"/>
          <w:marRight w:val="0"/>
          <w:marTop w:val="0"/>
          <w:marBottom w:val="0"/>
          <w:divBdr>
            <w:top w:val="none" w:sz="0" w:space="0" w:color="auto"/>
            <w:left w:val="none" w:sz="0" w:space="0" w:color="auto"/>
            <w:bottom w:val="none" w:sz="0" w:space="0" w:color="auto"/>
            <w:right w:val="none" w:sz="0" w:space="0" w:color="auto"/>
          </w:divBdr>
        </w:div>
        <w:div w:id="1489899134">
          <w:marLeft w:val="0"/>
          <w:marRight w:val="0"/>
          <w:marTop w:val="0"/>
          <w:marBottom w:val="0"/>
          <w:divBdr>
            <w:top w:val="none" w:sz="0" w:space="0" w:color="auto"/>
            <w:left w:val="none" w:sz="0" w:space="0" w:color="auto"/>
            <w:bottom w:val="none" w:sz="0" w:space="0" w:color="auto"/>
            <w:right w:val="none" w:sz="0" w:space="0" w:color="auto"/>
          </w:divBdr>
        </w:div>
        <w:div w:id="1987079899">
          <w:marLeft w:val="0"/>
          <w:marRight w:val="0"/>
          <w:marTop w:val="0"/>
          <w:marBottom w:val="0"/>
          <w:divBdr>
            <w:top w:val="none" w:sz="0" w:space="0" w:color="auto"/>
            <w:left w:val="none" w:sz="0" w:space="0" w:color="auto"/>
            <w:bottom w:val="none" w:sz="0" w:space="0" w:color="auto"/>
            <w:right w:val="none" w:sz="0" w:space="0" w:color="auto"/>
          </w:divBdr>
        </w:div>
        <w:div w:id="2147237090">
          <w:marLeft w:val="0"/>
          <w:marRight w:val="0"/>
          <w:marTop w:val="0"/>
          <w:marBottom w:val="0"/>
          <w:divBdr>
            <w:top w:val="none" w:sz="0" w:space="0" w:color="auto"/>
            <w:left w:val="none" w:sz="0" w:space="0" w:color="auto"/>
            <w:bottom w:val="none" w:sz="0" w:space="0" w:color="auto"/>
            <w:right w:val="none" w:sz="0" w:space="0" w:color="auto"/>
          </w:divBdr>
        </w:div>
        <w:div w:id="1456868558">
          <w:marLeft w:val="0"/>
          <w:marRight w:val="0"/>
          <w:marTop w:val="0"/>
          <w:marBottom w:val="0"/>
          <w:divBdr>
            <w:top w:val="none" w:sz="0" w:space="0" w:color="auto"/>
            <w:left w:val="none" w:sz="0" w:space="0" w:color="auto"/>
            <w:bottom w:val="none" w:sz="0" w:space="0" w:color="auto"/>
            <w:right w:val="none" w:sz="0" w:space="0" w:color="auto"/>
          </w:divBdr>
        </w:div>
        <w:div w:id="1120340018">
          <w:marLeft w:val="0"/>
          <w:marRight w:val="0"/>
          <w:marTop w:val="0"/>
          <w:marBottom w:val="0"/>
          <w:divBdr>
            <w:top w:val="none" w:sz="0" w:space="0" w:color="auto"/>
            <w:left w:val="none" w:sz="0" w:space="0" w:color="auto"/>
            <w:bottom w:val="none" w:sz="0" w:space="0" w:color="auto"/>
            <w:right w:val="none" w:sz="0" w:space="0" w:color="auto"/>
          </w:divBdr>
        </w:div>
        <w:div w:id="1816410622">
          <w:marLeft w:val="0"/>
          <w:marRight w:val="0"/>
          <w:marTop w:val="0"/>
          <w:marBottom w:val="0"/>
          <w:divBdr>
            <w:top w:val="none" w:sz="0" w:space="0" w:color="auto"/>
            <w:left w:val="none" w:sz="0" w:space="0" w:color="auto"/>
            <w:bottom w:val="none" w:sz="0" w:space="0" w:color="auto"/>
            <w:right w:val="none" w:sz="0" w:space="0" w:color="auto"/>
          </w:divBdr>
        </w:div>
        <w:div w:id="1851212842">
          <w:marLeft w:val="0"/>
          <w:marRight w:val="0"/>
          <w:marTop w:val="0"/>
          <w:marBottom w:val="0"/>
          <w:divBdr>
            <w:top w:val="none" w:sz="0" w:space="0" w:color="auto"/>
            <w:left w:val="none" w:sz="0" w:space="0" w:color="auto"/>
            <w:bottom w:val="none" w:sz="0" w:space="0" w:color="auto"/>
            <w:right w:val="none" w:sz="0" w:space="0" w:color="auto"/>
          </w:divBdr>
        </w:div>
        <w:div w:id="360403513">
          <w:marLeft w:val="0"/>
          <w:marRight w:val="0"/>
          <w:marTop w:val="0"/>
          <w:marBottom w:val="0"/>
          <w:divBdr>
            <w:top w:val="none" w:sz="0" w:space="0" w:color="auto"/>
            <w:left w:val="none" w:sz="0" w:space="0" w:color="auto"/>
            <w:bottom w:val="none" w:sz="0" w:space="0" w:color="auto"/>
            <w:right w:val="none" w:sz="0" w:space="0" w:color="auto"/>
          </w:divBdr>
        </w:div>
        <w:div w:id="1660305787">
          <w:marLeft w:val="0"/>
          <w:marRight w:val="0"/>
          <w:marTop w:val="0"/>
          <w:marBottom w:val="0"/>
          <w:divBdr>
            <w:top w:val="none" w:sz="0" w:space="0" w:color="auto"/>
            <w:left w:val="none" w:sz="0" w:space="0" w:color="auto"/>
            <w:bottom w:val="none" w:sz="0" w:space="0" w:color="auto"/>
            <w:right w:val="none" w:sz="0" w:space="0" w:color="auto"/>
          </w:divBdr>
        </w:div>
        <w:div w:id="718163858">
          <w:marLeft w:val="0"/>
          <w:marRight w:val="0"/>
          <w:marTop w:val="0"/>
          <w:marBottom w:val="0"/>
          <w:divBdr>
            <w:top w:val="none" w:sz="0" w:space="0" w:color="auto"/>
            <w:left w:val="none" w:sz="0" w:space="0" w:color="auto"/>
            <w:bottom w:val="none" w:sz="0" w:space="0" w:color="auto"/>
            <w:right w:val="none" w:sz="0" w:space="0" w:color="auto"/>
          </w:divBdr>
        </w:div>
        <w:div w:id="944574841">
          <w:marLeft w:val="0"/>
          <w:marRight w:val="0"/>
          <w:marTop w:val="0"/>
          <w:marBottom w:val="0"/>
          <w:divBdr>
            <w:top w:val="none" w:sz="0" w:space="0" w:color="auto"/>
            <w:left w:val="none" w:sz="0" w:space="0" w:color="auto"/>
            <w:bottom w:val="none" w:sz="0" w:space="0" w:color="auto"/>
            <w:right w:val="none" w:sz="0" w:space="0" w:color="auto"/>
          </w:divBdr>
        </w:div>
        <w:div w:id="1486240523">
          <w:marLeft w:val="0"/>
          <w:marRight w:val="0"/>
          <w:marTop w:val="0"/>
          <w:marBottom w:val="0"/>
          <w:divBdr>
            <w:top w:val="none" w:sz="0" w:space="0" w:color="auto"/>
            <w:left w:val="none" w:sz="0" w:space="0" w:color="auto"/>
            <w:bottom w:val="none" w:sz="0" w:space="0" w:color="auto"/>
            <w:right w:val="none" w:sz="0" w:space="0" w:color="auto"/>
          </w:divBdr>
        </w:div>
        <w:div w:id="809178557">
          <w:marLeft w:val="0"/>
          <w:marRight w:val="0"/>
          <w:marTop w:val="0"/>
          <w:marBottom w:val="0"/>
          <w:divBdr>
            <w:top w:val="none" w:sz="0" w:space="0" w:color="auto"/>
            <w:left w:val="none" w:sz="0" w:space="0" w:color="auto"/>
            <w:bottom w:val="none" w:sz="0" w:space="0" w:color="auto"/>
            <w:right w:val="none" w:sz="0" w:space="0" w:color="auto"/>
          </w:divBdr>
        </w:div>
        <w:div w:id="2030718991">
          <w:marLeft w:val="0"/>
          <w:marRight w:val="0"/>
          <w:marTop w:val="0"/>
          <w:marBottom w:val="0"/>
          <w:divBdr>
            <w:top w:val="none" w:sz="0" w:space="0" w:color="auto"/>
            <w:left w:val="none" w:sz="0" w:space="0" w:color="auto"/>
            <w:bottom w:val="none" w:sz="0" w:space="0" w:color="auto"/>
            <w:right w:val="none" w:sz="0" w:space="0" w:color="auto"/>
          </w:divBdr>
        </w:div>
        <w:div w:id="2133286744">
          <w:marLeft w:val="0"/>
          <w:marRight w:val="0"/>
          <w:marTop w:val="0"/>
          <w:marBottom w:val="0"/>
          <w:divBdr>
            <w:top w:val="none" w:sz="0" w:space="0" w:color="auto"/>
            <w:left w:val="none" w:sz="0" w:space="0" w:color="auto"/>
            <w:bottom w:val="none" w:sz="0" w:space="0" w:color="auto"/>
            <w:right w:val="none" w:sz="0" w:space="0" w:color="auto"/>
          </w:divBdr>
        </w:div>
        <w:div w:id="1621452195">
          <w:marLeft w:val="0"/>
          <w:marRight w:val="0"/>
          <w:marTop w:val="0"/>
          <w:marBottom w:val="0"/>
          <w:divBdr>
            <w:top w:val="none" w:sz="0" w:space="0" w:color="auto"/>
            <w:left w:val="none" w:sz="0" w:space="0" w:color="auto"/>
            <w:bottom w:val="none" w:sz="0" w:space="0" w:color="auto"/>
            <w:right w:val="none" w:sz="0" w:space="0" w:color="auto"/>
          </w:divBdr>
        </w:div>
        <w:div w:id="882669516">
          <w:marLeft w:val="0"/>
          <w:marRight w:val="0"/>
          <w:marTop w:val="0"/>
          <w:marBottom w:val="0"/>
          <w:divBdr>
            <w:top w:val="none" w:sz="0" w:space="0" w:color="auto"/>
            <w:left w:val="none" w:sz="0" w:space="0" w:color="auto"/>
            <w:bottom w:val="none" w:sz="0" w:space="0" w:color="auto"/>
            <w:right w:val="none" w:sz="0" w:space="0" w:color="auto"/>
          </w:divBdr>
        </w:div>
        <w:div w:id="28725879">
          <w:marLeft w:val="0"/>
          <w:marRight w:val="0"/>
          <w:marTop w:val="0"/>
          <w:marBottom w:val="0"/>
          <w:divBdr>
            <w:top w:val="none" w:sz="0" w:space="0" w:color="auto"/>
            <w:left w:val="none" w:sz="0" w:space="0" w:color="auto"/>
            <w:bottom w:val="none" w:sz="0" w:space="0" w:color="auto"/>
            <w:right w:val="none" w:sz="0" w:space="0" w:color="auto"/>
          </w:divBdr>
        </w:div>
        <w:div w:id="1276719409">
          <w:marLeft w:val="0"/>
          <w:marRight w:val="0"/>
          <w:marTop w:val="0"/>
          <w:marBottom w:val="0"/>
          <w:divBdr>
            <w:top w:val="none" w:sz="0" w:space="0" w:color="auto"/>
            <w:left w:val="none" w:sz="0" w:space="0" w:color="auto"/>
            <w:bottom w:val="none" w:sz="0" w:space="0" w:color="auto"/>
            <w:right w:val="none" w:sz="0" w:space="0" w:color="auto"/>
          </w:divBdr>
        </w:div>
        <w:div w:id="688989872">
          <w:marLeft w:val="0"/>
          <w:marRight w:val="0"/>
          <w:marTop w:val="0"/>
          <w:marBottom w:val="0"/>
          <w:divBdr>
            <w:top w:val="none" w:sz="0" w:space="0" w:color="auto"/>
            <w:left w:val="none" w:sz="0" w:space="0" w:color="auto"/>
            <w:bottom w:val="none" w:sz="0" w:space="0" w:color="auto"/>
            <w:right w:val="none" w:sz="0" w:space="0" w:color="auto"/>
          </w:divBdr>
        </w:div>
        <w:div w:id="1001205327">
          <w:marLeft w:val="0"/>
          <w:marRight w:val="0"/>
          <w:marTop w:val="0"/>
          <w:marBottom w:val="0"/>
          <w:divBdr>
            <w:top w:val="none" w:sz="0" w:space="0" w:color="auto"/>
            <w:left w:val="none" w:sz="0" w:space="0" w:color="auto"/>
            <w:bottom w:val="none" w:sz="0" w:space="0" w:color="auto"/>
            <w:right w:val="none" w:sz="0" w:space="0" w:color="auto"/>
          </w:divBdr>
        </w:div>
        <w:div w:id="384959319">
          <w:marLeft w:val="0"/>
          <w:marRight w:val="0"/>
          <w:marTop w:val="0"/>
          <w:marBottom w:val="0"/>
          <w:divBdr>
            <w:top w:val="none" w:sz="0" w:space="0" w:color="auto"/>
            <w:left w:val="none" w:sz="0" w:space="0" w:color="auto"/>
            <w:bottom w:val="none" w:sz="0" w:space="0" w:color="auto"/>
            <w:right w:val="none" w:sz="0" w:space="0" w:color="auto"/>
          </w:divBdr>
        </w:div>
        <w:div w:id="433402302">
          <w:marLeft w:val="0"/>
          <w:marRight w:val="0"/>
          <w:marTop w:val="0"/>
          <w:marBottom w:val="0"/>
          <w:divBdr>
            <w:top w:val="none" w:sz="0" w:space="0" w:color="auto"/>
            <w:left w:val="none" w:sz="0" w:space="0" w:color="auto"/>
            <w:bottom w:val="none" w:sz="0" w:space="0" w:color="auto"/>
            <w:right w:val="none" w:sz="0" w:space="0" w:color="auto"/>
          </w:divBdr>
        </w:div>
        <w:div w:id="1469282340">
          <w:marLeft w:val="0"/>
          <w:marRight w:val="0"/>
          <w:marTop w:val="0"/>
          <w:marBottom w:val="0"/>
          <w:divBdr>
            <w:top w:val="none" w:sz="0" w:space="0" w:color="auto"/>
            <w:left w:val="none" w:sz="0" w:space="0" w:color="auto"/>
            <w:bottom w:val="none" w:sz="0" w:space="0" w:color="auto"/>
            <w:right w:val="none" w:sz="0" w:space="0" w:color="auto"/>
          </w:divBdr>
        </w:div>
        <w:div w:id="464733608">
          <w:marLeft w:val="0"/>
          <w:marRight w:val="0"/>
          <w:marTop w:val="0"/>
          <w:marBottom w:val="0"/>
          <w:divBdr>
            <w:top w:val="none" w:sz="0" w:space="0" w:color="auto"/>
            <w:left w:val="none" w:sz="0" w:space="0" w:color="auto"/>
            <w:bottom w:val="none" w:sz="0" w:space="0" w:color="auto"/>
            <w:right w:val="none" w:sz="0" w:space="0" w:color="auto"/>
          </w:divBdr>
        </w:div>
        <w:div w:id="1441414104">
          <w:marLeft w:val="0"/>
          <w:marRight w:val="0"/>
          <w:marTop w:val="0"/>
          <w:marBottom w:val="0"/>
          <w:divBdr>
            <w:top w:val="none" w:sz="0" w:space="0" w:color="auto"/>
            <w:left w:val="none" w:sz="0" w:space="0" w:color="auto"/>
            <w:bottom w:val="none" w:sz="0" w:space="0" w:color="auto"/>
            <w:right w:val="none" w:sz="0" w:space="0" w:color="auto"/>
          </w:divBdr>
        </w:div>
        <w:div w:id="1538009078">
          <w:marLeft w:val="0"/>
          <w:marRight w:val="0"/>
          <w:marTop w:val="0"/>
          <w:marBottom w:val="0"/>
          <w:divBdr>
            <w:top w:val="none" w:sz="0" w:space="0" w:color="auto"/>
            <w:left w:val="none" w:sz="0" w:space="0" w:color="auto"/>
            <w:bottom w:val="none" w:sz="0" w:space="0" w:color="auto"/>
            <w:right w:val="none" w:sz="0" w:space="0" w:color="auto"/>
          </w:divBdr>
        </w:div>
        <w:div w:id="621765659">
          <w:marLeft w:val="0"/>
          <w:marRight w:val="0"/>
          <w:marTop w:val="0"/>
          <w:marBottom w:val="0"/>
          <w:divBdr>
            <w:top w:val="none" w:sz="0" w:space="0" w:color="auto"/>
            <w:left w:val="none" w:sz="0" w:space="0" w:color="auto"/>
            <w:bottom w:val="none" w:sz="0" w:space="0" w:color="auto"/>
            <w:right w:val="none" w:sz="0" w:space="0" w:color="auto"/>
          </w:divBdr>
        </w:div>
        <w:div w:id="211580224">
          <w:marLeft w:val="0"/>
          <w:marRight w:val="0"/>
          <w:marTop w:val="0"/>
          <w:marBottom w:val="0"/>
          <w:divBdr>
            <w:top w:val="none" w:sz="0" w:space="0" w:color="auto"/>
            <w:left w:val="none" w:sz="0" w:space="0" w:color="auto"/>
            <w:bottom w:val="none" w:sz="0" w:space="0" w:color="auto"/>
            <w:right w:val="none" w:sz="0" w:space="0" w:color="auto"/>
          </w:divBdr>
        </w:div>
        <w:div w:id="852107510">
          <w:marLeft w:val="0"/>
          <w:marRight w:val="0"/>
          <w:marTop w:val="0"/>
          <w:marBottom w:val="0"/>
          <w:divBdr>
            <w:top w:val="none" w:sz="0" w:space="0" w:color="auto"/>
            <w:left w:val="none" w:sz="0" w:space="0" w:color="auto"/>
            <w:bottom w:val="none" w:sz="0" w:space="0" w:color="auto"/>
            <w:right w:val="none" w:sz="0" w:space="0" w:color="auto"/>
          </w:divBdr>
        </w:div>
        <w:div w:id="460929157">
          <w:marLeft w:val="0"/>
          <w:marRight w:val="0"/>
          <w:marTop w:val="0"/>
          <w:marBottom w:val="0"/>
          <w:divBdr>
            <w:top w:val="none" w:sz="0" w:space="0" w:color="auto"/>
            <w:left w:val="none" w:sz="0" w:space="0" w:color="auto"/>
            <w:bottom w:val="none" w:sz="0" w:space="0" w:color="auto"/>
            <w:right w:val="none" w:sz="0" w:space="0" w:color="auto"/>
          </w:divBdr>
        </w:div>
        <w:div w:id="1637950478">
          <w:marLeft w:val="0"/>
          <w:marRight w:val="0"/>
          <w:marTop w:val="0"/>
          <w:marBottom w:val="0"/>
          <w:divBdr>
            <w:top w:val="none" w:sz="0" w:space="0" w:color="auto"/>
            <w:left w:val="none" w:sz="0" w:space="0" w:color="auto"/>
            <w:bottom w:val="none" w:sz="0" w:space="0" w:color="auto"/>
            <w:right w:val="none" w:sz="0" w:space="0" w:color="auto"/>
          </w:divBdr>
        </w:div>
        <w:div w:id="1138379765">
          <w:marLeft w:val="0"/>
          <w:marRight w:val="0"/>
          <w:marTop w:val="0"/>
          <w:marBottom w:val="0"/>
          <w:divBdr>
            <w:top w:val="none" w:sz="0" w:space="0" w:color="auto"/>
            <w:left w:val="none" w:sz="0" w:space="0" w:color="auto"/>
            <w:bottom w:val="none" w:sz="0" w:space="0" w:color="auto"/>
            <w:right w:val="none" w:sz="0" w:space="0" w:color="auto"/>
          </w:divBdr>
        </w:div>
        <w:div w:id="642081997">
          <w:marLeft w:val="0"/>
          <w:marRight w:val="0"/>
          <w:marTop w:val="0"/>
          <w:marBottom w:val="0"/>
          <w:divBdr>
            <w:top w:val="none" w:sz="0" w:space="0" w:color="auto"/>
            <w:left w:val="none" w:sz="0" w:space="0" w:color="auto"/>
            <w:bottom w:val="none" w:sz="0" w:space="0" w:color="auto"/>
            <w:right w:val="none" w:sz="0" w:space="0" w:color="auto"/>
          </w:divBdr>
        </w:div>
        <w:div w:id="957099951">
          <w:marLeft w:val="0"/>
          <w:marRight w:val="0"/>
          <w:marTop w:val="0"/>
          <w:marBottom w:val="0"/>
          <w:divBdr>
            <w:top w:val="none" w:sz="0" w:space="0" w:color="auto"/>
            <w:left w:val="none" w:sz="0" w:space="0" w:color="auto"/>
            <w:bottom w:val="none" w:sz="0" w:space="0" w:color="auto"/>
            <w:right w:val="none" w:sz="0" w:space="0" w:color="auto"/>
          </w:divBdr>
        </w:div>
        <w:div w:id="1774326775">
          <w:marLeft w:val="0"/>
          <w:marRight w:val="0"/>
          <w:marTop w:val="0"/>
          <w:marBottom w:val="0"/>
          <w:divBdr>
            <w:top w:val="none" w:sz="0" w:space="0" w:color="auto"/>
            <w:left w:val="none" w:sz="0" w:space="0" w:color="auto"/>
            <w:bottom w:val="none" w:sz="0" w:space="0" w:color="auto"/>
            <w:right w:val="none" w:sz="0" w:space="0" w:color="auto"/>
          </w:divBdr>
        </w:div>
        <w:div w:id="193734482">
          <w:marLeft w:val="0"/>
          <w:marRight w:val="0"/>
          <w:marTop w:val="0"/>
          <w:marBottom w:val="0"/>
          <w:divBdr>
            <w:top w:val="none" w:sz="0" w:space="0" w:color="auto"/>
            <w:left w:val="none" w:sz="0" w:space="0" w:color="auto"/>
            <w:bottom w:val="none" w:sz="0" w:space="0" w:color="auto"/>
            <w:right w:val="none" w:sz="0" w:space="0" w:color="auto"/>
          </w:divBdr>
        </w:div>
        <w:div w:id="163060252">
          <w:marLeft w:val="0"/>
          <w:marRight w:val="0"/>
          <w:marTop w:val="0"/>
          <w:marBottom w:val="0"/>
          <w:divBdr>
            <w:top w:val="none" w:sz="0" w:space="0" w:color="auto"/>
            <w:left w:val="none" w:sz="0" w:space="0" w:color="auto"/>
            <w:bottom w:val="none" w:sz="0" w:space="0" w:color="auto"/>
            <w:right w:val="none" w:sz="0" w:space="0" w:color="auto"/>
          </w:divBdr>
        </w:div>
        <w:div w:id="969437835">
          <w:marLeft w:val="0"/>
          <w:marRight w:val="0"/>
          <w:marTop w:val="0"/>
          <w:marBottom w:val="0"/>
          <w:divBdr>
            <w:top w:val="none" w:sz="0" w:space="0" w:color="auto"/>
            <w:left w:val="none" w:sz="0" w:space="0" w:color="auto"/>
            <w:bottom w:val="none" w:sz="0" w:space="0" w:color="auto"/>
            <w:right w:val="none" w:sz="0" w:space="0" w:color="auto"/>
          </w:divBdr>
        </w:div>
        <w:div w:id="1609849695">
          <w:marLeft w:val="0"/>
          <w:marRight w:val="0"/>
          <w:marTop w:val="0"/>
          <w:marBottom w:val="0"/>
          <w:divBdr>
            <w:top w:val="none" w:sz="0" w:space="0" w:color="auto"/>
            <w:left w:val="none" w:sz="0" w:space="0" w:color="auto"/>
            <w:bottom w:val="none" w:sz="0" w:space="0" w:color="auto"/>
            <w:right w:val="none" w:sz="0" w:space="0" w:color="auto"/>
          </w:divBdr>
        </w:div>
        <w:div w:id="1621180365">
          <w:marLeft w:val="0"/>
          <w:marRight w:val="0"/>
          <w:marTop w:val="0"/>
          <w:marBottom w:val="0"/>
          <w:divBdr>
            <w:top w:val="none" w:sz="0" w:space="0" w:color="auto"/>
            <w:left w:val="none" w:sz="0" w:space="0" w:color="auto"/>
            <w:bottom w:val="none" w:sz="0" w:space="0" w:color="auto"/>
            <w:right w:val="none" w:sz="0" w:space="0" w:color="auto"/>
          </w:divBdr>
        </w:div>
        <w:div w:id="1167791889">
          <w:marLeft w:val="0"/>
          <w:marRight w:val="0"/>
          <w:marTop w:val="0"/>
          <w:marBottom w:val="0"/>
          <w:divBdr>
            <w:top w:val="none" w:sz="0" w:space="0" w:color="auto"/>
            <w:left w:val="none" w:sz="0" w:space="0" w:color="auto"/>
            <w:bottom w:val="none" w:sz="0" w:space="0" w:color="auto"/>
            <w:right w:val="none" w:sz="0" w:space="0" w:color="auto"/>
          </w:divBdr>
        </w:div>
        <w:div w:id="2010131856">
          <w:marLeft w:val="0"/>
          <w:marRight w:val="0"/>
          <w:marTop w:val="0"/>
          <w:marBottom w:val="0"/>
          <w:divBdr>
            <w:top w:val="none" w:sz="0" w:space="0" w:color="auto"/>
            <w:left w:val="none" w:sz="0" w:space="0" w:color="auto"/>
            <w:bottom w:val="none" w:sz="0" w:space="0" w:color="auto"/>
            <w:right w:val="none" w:sz="0" w:space="0" w:color="auto"/>
          </w:divBdr>
        </w:div>
        <w:div w:id="310251471">
          <w:marLeft w:val="0"/>
          <w:marRight w:val="0"/>
          <w:marTop w:val="0"/>
          <w:marBottom w:val="0"/>
          <w:divBdr>
            <w:top w:val="none" w:sz="0" w:space="0" w:color="auto"/>
            <w:left w:val="none" w:sz="0" w:space="0" w:color="auto"/>
            <w:bottom w:val="none" w:sz="0" w:space="0" w:color="auto"/>
            <w:right w:val="none" w:sz="0" w:space="0" w:color="auto"/>
          </w:divBdr>
        </w:div>
        <w:div w:id="2118283487">
          <w:marLeft w:val="0"/>
          <w:marRight w:val="0"/>
          <w:marTop w:val="0"/>
          <w:marBottom w:val="0"/>
          <w:divBdr>
            <w:top w:val="none" w:sz="0" w:space="0" w:color="auto"/>
            <w:left w:val="none" w:sz="0" w:space="0" w:color="auto"/>
            <w:bottom w:val="none" w:sz="0" w:space="0" w:color="auto"/>
            <w:right w:val="none" w:sz="0" w:space="0" w:color="auto"/>
          </w:divBdr>
        </w:div>
        <w:div w:id="1318265158">
          <w:marLeft w:val="0"/>
          <w:marRight w:val="0"/>
          <w:marTop w:val="0"/>
          <w:marBottom w:val="0"/>
          <w:divBdr>
            <w:top w:val="none" w:sz="0" w:space="0" w:color="auto"/>
            <w:left w:val="none" w:sz="0" w:space="0" w:color="auto"/>
            <w:bottom w:val="none" w:sz="0" w:space="0" w:color="auto"/>
            <w:right w:val="none" w:sz="0" w:space="0" w:color="auto"/>
          </w:divBdr>
        </w:div>
        <w:div w:id="460736171">
          <w:marLeft w:val="0"/>
          <w:marRight w:val="0"/>
          <w:marTop w:val="0"/>
          <w:marBottom w:val="0"/>
          <w:divBdr>
            <w:top w:val="none" w:sz="0" w:space="0" w:color="auto"/>
            <w:left w:val="none" w:sz="0" w:space="0" w:color="auto"/>
            <w:bottom w:val="none" w:sz="0" w:space="0" w:color="auto"/>
            <w:right w:val="none" w:sz="0" w:space="0" w:color="auto"/>
          </w:divBdr>
        </w:div>
        <w:div w:id="807013150">
          <w:marLeft w:val="0"/>
          <w:marRight w:val="0"/>
          <w:marTop w:val="0"/>
          <w:marBottom w:val="0"/>
          <w:divBdr>
            <w:top w:val="none" w:sz="0" w:space="0" w:color="auto"/>
            <w:left w:val="none" w:sz="0" w:space="0" w:color="auto"/>
            <w:bottom w:val="none" w:sz="0" w:space="0" w:color="auto"/>
            <w:right w:val="none" w:sz="0" w:space="0" w:color="auto"/>
          </w:divBdr>
        </w:div>
        <w:div w:id="16077662">
          <w:marLeft w:val="0"/>
          <w:marRight w:val="0"/>
          <w:marTop w:val="0"/>
          <w:marBottom w:val="0"/>
          <w:divBdr>
            <w:top w:val="none" w:sz="0" w:space="0" w:color="auto"/>
            <w:left w:val="none" w:sz="0" w:space="0" w:color="auto"/>
            <w:bottom w:val="none" w:sz="0" w:space="0" w:color="auto"/>
            <w:right w:val="none" w:sz="0" w:space="0" w:color="auto"/>
          </w:divBdr>
        </w:div>
        <w:div w:id="1635478914">
          <w:marLeft w:val="0"/>
          <w:marRight w:val="0"/>
          <w:marTop w:val="0"/>
          <w:marBottom w:val="0"/>
          <w:divBdr>
            <w:top w:val="none" w:sz="0" w:space="0" w:color="auto"/>
            <w:left w:val="none" w:sz="0" w:space="0" w:color="auto"/>
            <w:bottom w:val="none" w:sz="0" w:space="0" w:color="auto"/>
            <w:right w:val="none" w:sz="0" w:space="0" w:color="auto"/>
          </w:divBdr>
        </w:div>
        <w:div w:id="1001202931">
          <w:marLeft w:val="0"/>
          <w:marRight w:val="0"/>
          <w:marTop w:val="0"/>
          <w:marBottom w:val="0"/>
          <w:divBdr>
            <w:top w:val="none" w:sz="0" w:space="0" w:color="auto"/>
            <w:left w:val="none" w:sz="0" w:space="0" w:color="auto"/>
            <w:bottom w:val="none" w:sz="0" w:space="0" w:color="auto"/>
            <w:right w:val="none" w:sz="0" w:space="0" w:color="auto"/>
          </w:divBdr>
        </w:div>
        <w:div w:id="252588869">
          <w:marLeft w:val="0"/>
          <w:marRight w:val="0"/>
          <w:marTop w:val="0"/>
          <w:marBottom w:val="0"/>
          <w:divBdr>
            <w:top w:val="none" w:sz="0" w:space="0" w:color="auto"/>
            <w:left w:val="none" w:sz="0" w:space="0" w:color="auto"/>
            <w:bottom w:val="none" w:sz="0" w:space="0" w:color="auto"/>
            <w:right w:val="none" w:sz="0" w:space="0" w:color="auto"/>
          </w:divBdr>
        </w:div>
        <w:div w:id="2070375436">
          <w:marLeft w:val="0"/>
          <w:marRight w:val="0"/>
          <w:marTop w:val="0"/>
          <w:marBottom w:val="0"/>
          <w:divBdr>
            <w:top w:val="none" w:sz="0" w:space="0" w:color="auto"/>
            <w:left w:val="none" w:sz="0" w:space="0" w:color="auto"/>
            <w:bottom w:val="none" w:sz="0" w:space="0" w:color="auto"/>
            <w:right w:val="none" w:sz="0" w:space="0" w:color="auto"/>
          </w:divBdr>
        </w:div>
        <w:div w:id="597297454">
          <w:marLeft w:val="0"/>
          <w:marRight w:val="0"/>
          <w:marTop w:val="0"/>
          <w:marBottom w:val="0"/>
          <w:divBdr>
            <w:top w:val="none" w:sz="0" w:space="0" w:color="auto"/>
            <w:left w:val="none" w:sz="0" w:space="0" w:color="auto"/>
            <w:bottom w:val="none" w:sz="0" w:space="0" w:color="auto"/>
            <w:right w:val="none" w:sz="0" w:space="0" w:color="auto"/>
          </w:divBdr>
        </w:div>
        <w:div w:id="803815291">
          <w:marLeft w:val="0"/>
          <w:marRight w:val="0"/>
          <w:marTop w:val="0"/>
          <w:marBottom w:val="0"/>
          <w:divBdr>
            <w:top w:val="none" w:sz="0" w:space="0" w:color="auto"/>
            <w:left w:val="none" w:sz="0" w:space="0" w:color="auto"/>
            <w:bottom w:val="none" w:sz="0" w:space="0" w:color="auto"/>
            <w:right w:val="none" w:sz="0" w:space="0" w:color="auto"/>
          </w:divBdr>
        </w:div>
        <w:div w:id="2053192940">
          <w:marLeft w:val="0"/>
          <w:marRight w:val="0"/>
          <w:marTop w:val="0"/>
          <w:marBottom w:val="0"/>
          <w:divBdr>
            <w:top w:val="none" w:sz="0" w:space="0" w:color="auto"/>
            <w:left w:val="none" w:sz="0" w:space="0" w:color="auto"/>
            <w:bottom w:val="none" w:sz="0" w:space="0" w:color="auto"/>
            <w:right w:val="none" w:sz="0" w:space="0" w:color="auto"/>
          </w:divBdr>
        </w:div>
        <w:div w:id="1416785028">
          <w:marLeft w:val="0"/>
          <w:marRight w:val="0"/>
          <w:marTop w:val="0"/>
          <w:marBottom w:val="0"/>
          <w:divBdr>
            <w:top w:val="none" w:sz="0" w:space="0" w:color="auto"/>
            <w:left w:val="none" w:sz="0" w:space="0" w:color="auto"/>
            <w:bottom w:val="none" w:sz="0" w:space="0" w:color="auto"/>
            <w:right w:val="none" w:sz="0" w:space="0" w:color="auto"/>
          </w:divBdr>
        </w:div>
        <w:div w:id="568997011">
          <w:marLeft w:val="0"/>
          <w:marRight w:val="0"/>
          <w:marTop w:val="0"/>
          <w:marBottom w:val="0"/>
          <w:divBdr>
            <w:top w:val="none" w:sz="0" w:space="0" w:color="auto"/>
            <w:left w:val="none" w:sz="0" w:space="0" w:color="auto"/>
            <w:bottom w:val="none" w:sz="0" w:space="0" w:color="auto"/>
            <w:right w:val="none" w:sz="0" w:space="0" w:color="auto"/>
          </w:divBdr>
        </w:div>
        <w:div w:id="1920165961">
          <w:marLeft w:val="0"/>
          <w:marRight w:val="0"/>
          <w:marTop w:val="0"/>
          <w:marBottom w:val="0"/>
          <w:divBdr>
            <w:top w:val="none" w:sz="0" w:space="0" w:color="auto"/>
            <w:left w:val="none" w:sz="0" w:space="0" w:color="auto"/>
            <w:bottom w:val="none" w:sz="0" w:space="0" w:color="auto"/>
            <w:right w:val="none" w:sz="0" w:space="0" w:color="auto"/>
          </w:divBdr>
        </w:div>
        <w:div w:id="1424372819">
          <w:marLeft w:val="0"/>
          <w:marRight w:val="0"/>
          <w:marTop w:val="0"/>
          <w:marBottom w:val="0"/>
          <w:divBdr>
            <w:top w:val="none" w:sz="0" w:space="0" w:color="auto"/>
            <w:left w:val="none" w:sz="0" w:space="0" w:color="auto"/>
            <w:bottom w:val="none" w:sz="0" w:space="0" w:color="auto"/>
            <w:right w:val="none" w:sz="0" w:space="0" w:color="auto"/>
          </w:divBdr>
        </w:div>
        <w:div w:id="1503618022">
          <w:marLeft w:val="0"/>
          <w:marRight w:val="0"/>
          <w:marTop w:val="0"/>
          <w:marBottom w:val="0"/>
          <w:divBdr>
            <w:top w:val="none" w:sz="0" w:space="0" w:color="auto"/>
            <w:left w:val="none" w:sz="0" w:space="0" w:color="auto"/>
            <w:bottom w:val="none" w:sz="0" w:space="0" w:color="auto"/>
            <w:right w:val="none" w:sz="0" w:space="0" w:color="auto"/>
          </w:divBdr>
        </w:div>
        <w:div w:id="189073319">
          <w:marLeft w:val="0"/>
          <w:marRight w:val="0"/>
          <w:marTop w:val="0"/>
          <w:marBottom w:val="0"/>
          <w:divBdr>
            <w:top w:val="none" w:sz="0" w:space="0" w:color="auto"/>
            <w:left w:val="none" w:sz="0" w:space="0" w:color="auto"/>
            <w:bottom w:val="none" w:sz="0" w:space="0" w:color="auto"/>
            <w:right w:val="none" w:sz="0" w:space="0" w:color="auto"/>
          </w:divBdr>
        </w:div>
        <w:div w:id="637611281">
          <w:marLeft w:val="0"/>
          <w:marRight w:val="0"/>
          <w:marTop w:val="0"/>
          <w:marBottom w:val="0"/>
          <w:divBdr>
            <w:top w:val="none" w:sz="0" w:space="0" w:color="auto"/>
            <w:left w:val="none" w:sz="0" w:space="0" w:color="auto"/>
            <w:bottom w:val="none" w:sz="0" w:space="0" w:color="auto"/>
            <w:right w:val="none" w:sz="0" w:space="0" w:color="auto"/>
          </w:divBdr>
        </w:div>
        <w:div w:id="1838958181">
          <w:marLeft w:val="0"/>
          <w:marRight w:val="0"/>
          <w:marTop w:val="0"/>
          <w:marBottom w:val="0"/>
          <w:divBdr>
            <w:top w:val="none" w:sz="0" w:space="0" w:color="auto"/>
            <w:left w:val="none" w:sz="0" w:space="0" w:color="auto"/>
            <w:bottom w:val="none" w:sz="0" w:space="0" w:color="auto"/>
            <w:right w:val="none" w:sz="0" w:space="0" w:color="auto"/>
          </w:divBdr>
        </w:div>
        <w:div w:id="1037463402">
          <w:marLeft w:val="0"/>
          <w:marRight w:val="0"/>
          <w:marTop w:val="0"/>
          <w:marBottom w:val="0"/>
          <w:divBdr>
            <w:top w:val="none" w:sz="0" w:space="0" w:color="auto"/>
            <w:left w:val="none" w:sz="0" w:space="0" w:color="auto"/>
            <w:bottom w:val="none" w:sz="0" w:space="0" w:color="auto"/>
            <w:right w:val="none" w:sz="0" w:space="0" w:color="auto"/>
          </w:divBdr>
        </w:div>
        <w:div w:id="1447961426">
          <w:marLeft w:val="0"/>
          <w:marRight w:val="0"/>
          <w:marTop w:val="0"/>
          <w:marBottom w:val="0"/>
          <w:divBdr>
            <w:top w:val="none" w:sz="0" w:space="0" w:color="auto"/>
            <w:left w:val="none" w:sz="0" w:space="0" w:color="auto"/>
            <w:bottom w:val="none" w:sz="0" w:space="0" w:color="auto"/>
            <w:right w:val="none" w:sz="0" w:space="0" w:color="auto"/>
          </w:divBdr>
        </w:div>
        <w:div w:id="310837908">
          <w:marLeft w:val="0"/>
          <w:marRight w:val="0"/>
          <w:marTop w:val="0"/>
          <w:marBottom w:val="0"/>
          <w:divBdr>
            <w:top w:val="none" w:sz="0" w:space="0" w:color="auto"/>
            <w:left w:val="none" w:sz="0" w:space="0" w:color="auto"/>
            <w:bottom w:val="none" w:sz="0" w:space="0" w:color="auto"/>
            <w:right w:val="none" w:sz="0" w:space="0" w:color="auto"/>
          </w:divBdr>
        </w:div>
        <w:div w:id="1685787416">
          <w:marLeft w:val="0"/>
          <w:marRight w:val="0"/>
          <w:marTop w:val="0"/>
          <w:marBottom w:val="0"/>
          <w:divBdr>
            <w:top w:val="none" w:sz="0" w:space="0" w:color="auto"/>
            <w:left w:val="none" w:sz="0" w:space="0" w:color="auto"/>
            <w:bottom w:val="none" w:sz="0" w:space="0" w:color="auto"/>
            <w:right w:val="none" w:sz="0" w:space="0" w:color="auto"/>
          </w:divBdr>
        </w:div>
        <w:div w:id="73824567">
          <w:marLeft w:val="0"/>
          <w:marRight w:val="0"/>
          <w:marTop w:val="0"/>
          <w:marBottom w:val="0"/>
          <w:divBdr>
            <w:top w:val="none" w:sz="0" w:space="0" w:color="auto"/>
            <w:left w:val="none" w:sz="0" w:space="0" w:color="auto"/>
            <w:bottom w:val="none" w:sz="0" w:space="0" w:color="auto"/>
            <w:right w:val="none" w:sz="0" w:space="0" w:color="auto"/>
          </w:divBdr>
        </w:div>
        <w:div w:id="1565488340">
          <w:marLeft w:val="0"/>
          <w:marRight w:val="0"/>
          <w:marTop w:val="0"/>
          <w:marBottom w:val="0"/>
          <w:divBdr>
            <w:top w:val="none" w:sz="0" w:space="0" w:color="auto"/>
            <w:left w:val="none" w:sz="0" w:space="0" w:color="auto"/>
            <w:bottom w:val="none" w:sz="0" w:space="0" w:color="auto"/>
            <w:right w:val="none" w:sz="0" w:space="0" w:color="auto"/>
          </w:divBdr>
        </w:div>
        <w:div w:id="2043554903">
          <w:marLeft w:val="0"/>
          <w:marRight w:val="0"/>
          <w:marTop w:val="0"/>
          <w:marBottom w:val="0"/>
          <w:divBdr>
            <w:top w:val="none" w:sz="0" w:space="0" w:color="auto"/>
            <w:left w:val="none" w:sz="0" w:space="0" w:color="auto"/>
            <w:bottom w:val="none" w:sz="0" w:space="0" w:color="auto"/>
            <w:right w:val="none" w:sz="0" w:space="0" w:color="auto"/>
          </w:divBdr>
        </w:div>
        <w:div w:id="1394697341">
          <w:marLeft w:val="0"/>
          <w:marRight w:val="0"/>
          <w:marTop w:val="0"/>
          <w:marBottom w:val="0"/>
          <w:divBdr>
            <w:top w:val="none" w:sz="0" w:space="0" w:color="auto"/>
            <w:left w:val="none" w:sz="0" w:space="0" w:color="auto"/>
            <w:bottom w:val="none" w:sz="0" w:space="0" w:color="auto"/>
            <w:right w:val="none" w:sz="0" w:space="0" w:color="auto"/>
          </w:divBdr>
        </w:div>
        <w:div w:id="26804292">
          <w:marLeft w:val="0"/>
          <w:marRight w:val="0"/>
          <w:marTop w:val="0"/>
          <w:marBottom w:val="0"/>
          <w:divBdr>
            <w:top w:val="none" w:sz="0" w:space="0" w:color="auto"/>
            <w:left w:val="none" w:sz="0" w:space="0" w:color="auto"/>
            <w:bottom w:val="none" w:sz="0" w:space="0" w:color="auto"/>
            <w:right w:val="none" w:sz="0" w:space="0" w:color="auto"/>
          </w:divBdr>
        </w:div>
        <w:div w:id="905604380">
          <w:marLeft w:val="0"/>
          <w:marRight w:val="0"/>
          <w:marTop w:val="0"/>
          <w:marBottom w:val="0"/>
          <w:divBdr>
            <w:top w:val="none" w:sz="0" w:space="0" w:color="auto"/>
            <w:left w:val="none" w:sz="0" w:space="0" w:color="auto"/>
            <w:bottom w:val="none" w:sz="0" w:space="0" w:color="auto"/>
            <w:right w:val="none" w:sz="0" w:space="0" w:color="auto"/>
          </w:divBdr>
        </w:div>
        <w:div w:id="2071490738">
          <w:marLeft w:val="0"/>
          <w:marRight w:val="0"/>
          <w:marTop w:val="0"/>
          <w:marBottom w:val="0"/>
          <w:divBdr>
            <w:top w:val="none" w:sz="0" w:space="0" w:color="auto"/>
            <w:left w:val="none" w:sz="0" w:space="0" w:color="auto"/>
            <w:bottom w:val="none" w:sz="0" w:space="0" w:color="auto"/>
            <w:right w:val="none" w:sz="0" w:space="0" w:color="auto"/>
          </w:divBdr>
        </w:div>
        <w:div w:id="1812943476">
          <w:marLeft w:val="0"/>
          <w:marRight w:val="0"/>
          <w:marTop w:val="0"/>
          <w:marBottom w:val="0"/>
          <w:divBdr>
            <w:top w:val="none" w:sz="0" w:space="0" w:color="auto"/>
            <w:left w:val="none" w:sz="0" w:space="0" w:color="auto"/>
            <w:bottom w:val="none" w:sz="0" w:space="0" w:color="auto"/>
            <w:right w:val="none" w:sz="0" w:space="0" w:color="auto"/>
          </w:divBdr>
        </w:div>
        <w:div w:id="1216086644">
          <w:marLeft w:val="0"/>
          <w:marRight w:val="0"/>
          <w:marTop w:val="0"/>
          <w:marBottom w:val="0"/>
          <w:divBdr>
            <w:top w:val="none" w:sz="0" w:space="0" w:color="auto"/>
            <w:left w:val="none" w:sz="0" w:space="0" w:color="auto"/>
            <w:bottom w:val="none" w:sz="0" w:space="0" w:color="auto"/>
            <w:right w:val="none" w:sz="0" w:space="0" w:color="auto"/>
          </w:divBdr>
        </w:div>
      </w:divsChild>
    </w:div>
    <w:div w:id="691148174">
      <w:bodyDiv w:val="1"/>
      <w:marLeft w:val="0"/>
      <w:marRight w:val="0"/>
      <w:marTop w:val="0"/>
      <w:marBottom w:val="0"/>
      <w:divBdr>
        <w:top w:val="none" w:sz="0" w:space="0" w:color="auto"/>
        <w:left w:val="none" w:sz="0" w:space="0" w:color="auto"/>
        <w:bottom w:val="none" w:sz="0" w:space="0" w:color="auto"/>
        <w:right w:val="none" w:sz="0" w:space="0" w:color="auto"/>
      </w:divBdr>
      <w:divsChild>
        <w:div w:id="1708217268">
          <w:marLeft w:val="0"/>
          <w:marRight w:val="0"/>
          <w:marTop w:val="0"/>
          <w:marBottom w:val="0"/>
          <w:divBdr>
            <w:top w:val="none" w:sz="0" w:space="0" w:color="auto"/>
            <w:left w:val="none" w:sz="0" w:space="0" w:color="auto"/>
            <w:bottom w:val="none" w:sz="0" w:space="0" w:color="auto"/>
            <w:right w:val="none" w:sz="0" w:space="0" w:color="auto"/>
          </w:divBdr>
        </w:div>
        <w:div w:id="1697808070">
          <w:marLeft w:val="0"/>
          <w:marRight w:val="0"/>
          <w:marTop w:val="0"/>
          <w:marBottom w:val="0"/>
          <w:divBdr>
            <w:top w:val="none" w:sz="0" w:space="0" w:color="auto"/>
            <w:left w:val="none" w:sz="0" w:space="0" w:color="auto"/>
            <w:bottom w:val="none" w:sz="0" w:space="0" w:color="auto"/>
            <w:right w:val="none" w:sz="0" w:space="0" w:color="auto"/>
          </w:divBdr>
        </w:div>
        <w:div w:id="664624153">
          <w:marLeft w:val="0"/>
          <w:marRight w:val="0"/>
          <w:marTop w:val="0"/>
          <w:marBottom w:val="0"/>
          <w:divBdr>
            <w:top w:val="none" w:sz="0" w:space="0" w:color="auto"/>
            <w:left w:val="none" w:sz="0" w:space="0" w:color="auto"/>
            <w:bottom w:val="none" w:sz="0" w:space="0" w:color="auto"/>
            <w:right w:val="none" w:sz="0" w:space="0" w:color="auto"/>
          </w:divBdr>
        </w:div>
        <w:div w:id="1687051845">
          <w:marLeft w:val="0"/>
          <w:marRight w:val="0"/>
          <w:marTop w:val="0"/>
          <w:marBottom w:val="0"/>
          <w:divBdr>
            <w:top w:val="none" w:sz="0" w:space="0" w:color="auto"/>
            <w:left w:val="none" w:sz="0" w:space="0" w:color="auto"/>
            <w:bottom w:val="none" w:sz="0" w:space="0" w:color="auto"/>
            <w:right w:val="none" w:sz="0" w:space="0" w:color="auto"/>
          </w:divBdr>
        </w:div>
        <w:div w:id="1613509925">
          <w:marLeft w:val="0"/>
          <w:marRight w:val="0"/>
          <w:marTop w:val="0"/>
          <w:marBottom w:val="0"/>
          <w:divBdr>
            <w:top w:val="none" w:sz="0" w:space="0" w:color="auto"/>
            <w:left w:val="none" w:sz="0" w:space="0" w:color="auto"/>
            <w:bottom w:val="none" w:sz="0" w:space="0" w:color="auto"/>
            <w:right w:val="none" w:sz="0" w:space="0" w:color="auto"/>
          </w:divBdr>
        </w:div>
        <w:div w:id="467094641">
          <w:marLeft w:val="0"/>
          <w:marRight w:val="0"/>
          <w:marTop w:val="0"/>
          <w:marBottom w:val="0"/>
          <w:divBdr>
            <w:top w:val="none" w:sz="0" w:space="0" w:color="auto"/>
            <w:left w:val="none" w:sz="0" w:space="0" w:color="auto"/>
            <w:bottom w:val="none" w:sz="0" w:space="0" w:color="auto"/>
            <w:right w:val="none" w:sz="0" w:space="0" w:color="auto"/>
          </w:divBdr>
        </w:div>
        <w:div w:id="311561341">
          <w:marLeft w:val="0"/>
          <w:marRight w:val="0"/>
          <w:marTop w:val="0"/>
          <w:marBottom w:val="0"/>
          <w:divBdr>
            <w:top w:val="none" w:sz="0" w:space="0" w:color="auto"/>
            <w:left w:val="none" w:sz="0" w:space="0" w:color="auto"/>
            <w:bottom w:val="none" w:sz="0" w:space="0" w:color="auto"/>
            <w:right w:val="none" w:sz="0" w:space="0" w:color="auto"/>
          </w:divBdr>
        </w:div>
        <w:div w:id="1394889818">
          <w:marLeft w:val="0"/>
          <w:marRight w:val="0"/>
          <w:marTop w:val="0"/>
          <w:marBottom w:val="0"/>
          <w:divBdr>
            <w:top w:val="none" w:sz="0" w:space="0" w:color="auto"/>
            <w:left w:val="none" w:sz="0" w:space="0" w:color="auto"/>
            <w:bottom w:val="none" w:sz="0" w:space="0" w:color="auto"/>
            <w:right w:val="none" w:sz="0" w:space="0" w:color="auto"/>
          </w:divBdr>
        </w:div>
        <w:div w:id="1066955457">
          <w:marLeft w:val="0"/>
          <w:marRight w:val="0"/>
          <w:marTop w:val="0"/>
          <w:marBottom w:val="0"/>
          <w:divBdr>
            <w:top w:val="none" w:sz="0" w:space="0" w:color="auto"/>
            <w:left w:val="none" w:sz="0" w:space="0" w:color="auto"/>
            <w:bottom w:val="none" w:sz="0" w:space="0" w:color="auto"/>
            <w:right w:val="none" w:sz="0" w:space="0" w:color="auto"/>
          </w:divBdr>
        </w:div>
        <w:div w:id="703287547">
          <w:marLeft w:val="0"/>
          <w:marRight w:val="0"/>
          <w:marTop w:val="0"/>
          <w:marBottom w:val="0"/>
          <w:divBdr>
            <w:top w:val="none" w:sz="0" w:space="0" w:color="auto"/>
            <w:left w:val="none" w:sz="0" w:space="0" w:color="auto"/>
            <w:bottom w:val="none" w:sz="0" w:space="0" w:color="auto"/>
            <w:right w:val="none" w:sz="0" w:space="0" w:color="auto"/>
          </w:divBdr>
        </w:div>
        <w:div w:id="140393218">
          <w:marLeft w:val="0"/>
          <w:marRight w:val="0"/>
          <w:marTop w:val="0"/>
          <w:marBottom w:val="0"/>
          <w:divBdr>
            <w:top w:val="none" w:sz="0" w:space="0" w:color="auto"/>
            <w:left w:val="none" w:sz="0" w:space="0" w:color="auto"/>
            <w:bottom w:val="none" w:sz="0" w:space="0" w:color="auto"/>
            <w:right w:val="none" w:sz="0" w:space="0" w:color="auto"/>
          </w:divBdr>
        </w:div>
        <w:div w:id="2142461235">
          <w:marLeft w:val="0"/>
          <w:marRight w:val="0"/>
          <w:marTop w:val="0"/>
          <w:marBottom w:val="0"/>
          <w:divBdr>
            <w:top w:val="none" w:sz="0" w:space="0" w:color="auto"/>
            <w:left w:val="none" w:sz="0" w:space="0" w:color="auto"/>
            <w:bottom w:val="none" w:sz="0" w:space="0" w:color="auto"/>
            <w:right w:val="none" w:sz="0" w:space="0" w:color="auto"/>
          </w:divBdr>
        </w:div>
        <w:div w:id="864905912">
          <w:marLeft w:val="0"/>
          <w:marRight w:val="0"/>
          <w:marTop w:val="0"/>
          <w:marBottom w:val="0"/>
          <w:divBdr>
            <w:top w:val="none" w:sz="0" w:space="0" w:color="auto"/>
            <w:left w:val="none" w:sz="0" w:space="0" w:color="auto"/>
            <w:bottom w:val="none" w:sz="0" w:space="0" w:color="auto"/>
            <w:right w:val="none" w:sz="0" w:space="0" w:color="auto"/>
          </w:divBdr>
        </w:div>
        <w:div w:id="90250021">
          <w:marLeft w:val="0"/>
          <w:marRight w:val="0"/>
          <w:marTop w:val="0"/>
          <w:marBottom w:val="0"/>
          <w:divBdr>
            <w:top w:val="none" w:sz="0" w:space="0" w:color="auto"/>
            <w:left w:val="none" w:sz="0" w:space="0" w:color="auto"/>
            <w:bottom w:val="none" w:sz="0" w:space="0" w:color="auto"/>
            <w:right w:val="none" w:sz="0" w:space="0" w:color="auto"/>
          </w:divBdr>
        </w:div>
        <w:div w:id="338119673">
          <w:marLeft w:val="0"/>
          <w:marRight w:val="0"/>
          <w:marTop w:val="0"/>
          <w:marBottom w:val="0"/>
          <w:divBdr>
            <w:top w:val="none" w:sz="0" w:space="0" w:color="auto"/>
            <w:left w:val="none" w:sz="0" w:space="0" w:color="auto"/>
            <w:bottom w:val="none" w:sz="0" w:space="0" w:color="auto"/>
            <w:right w:val="none" w:sz="0" w:space="0" w:color="auto"/>
          </w:divBdr>
        </w:div>
        <w:div w:id="2124491940">
          <w:marLeft w:val="0"/>
          <w:marRight w:val="0"/>
          <w:marTop w:val="0"/>
          <w:marBottom w:val="0"/>
          <w:divBdr>
            <w:top w:val="none" w:sz="0" w:space="0" w:color="auto"/>
            <w:left w:val="none" w:sz="0" w:space="0" w:color="auto"/>
            <w:bottom w:val="none" w:sz="0" w:space="0" w:color="auto"/>
            <w:right w:val="none" w:sz="0" w:space="0" w:color="auto"/>
          </w:divBdr>
        </w:div>
        <w:div w:id="244455155">
          <w:marLeft w:val="0"/>
          <w:marRight w:val="0"/>
          <w:marTop w:val="0"/>
          <w:marBottom w:val="0"/>
          <w:divBdr>
            <w:top w:val="none" w:sz="0" w:space="0" w:color="auto"/>
            <w:left w:val="none" w:sz="0" w:space="0" w:color="auto"/>
            <w:bottom w:val="none" w:sz="0" w:space="0" w:color="auto"/>
            <w:right w:val="none" w:sz="0" w:space="0" w:color="auto"/>
          </w:divBdr>
        </w:div>
        <w:div w:id="1679229603">
          <w:marLeft w:val="0"/>
          <w:marRight w:val="0"/>
          <w:marTop w:val="0"/>
          <w:marBottom w:val="0"/>
          <w:divBdr>
            <w:top w:val="none" w:sz="0" w:space="0" w:color="auto"/>
            <w:left w:val="none" w:sz="0" w:space="0" w:color="auto"/>
            <w:bottom w:val="none" w:sz="0" w:space="0" w:color="auto"/>
            <w:right w:val="none" w:sz="0" w:space="0" w:color="auto"/>
          </w:divBdr>
        </w:div>
        <w:div w:id="1649433303">
          <w:marLeft w:val="0"/>
          <w:marRight w:val="0"/>
          <w:marTop w:val="0"/>
          <w:marBottom w:val="0"/>
          <w:divBdr>
            <w:top w:val="none" w:sz="0" w:space="0" w:color="auto"/>
            <w:left w:val="none" w:sz="0" w:space="0" w:color="auto"/>
            <w:bottom w:val="none" w:sz="0" w:space="0" w:color="auto"/>
            <w:right w:val="none" w:sz="0" w:space="0" w:color="auto"/>
          </w:divBdr>
        </w:div>
        <w:div w:id="1809784284">
          <w:marLeft w:val="0"/>
          <w:marRight w:val="0"/>
          <w:marTop w:val="0"/>
          <w:marBottom w:val="0"/>
          <w:divBdr>
            <w:top w:val="none" w:sz="0" w:space="0" w:color="auto"/>
            <w:left w:val="none" w:sz="0" w:space="0" w:color="auto"/>
            <w:bottom w:val="none" w:sz="0" w:space="0" w:color="auto"/>
            <w:right w:val="none" w:sz="0" w:space="0" w:color="auto"/>
          </w:divBdr>
        </w:div>
        <w:div w:id="412894144">
          <w:marLeft w:val="0"/>
          <w:marRight w:val="0"/>
          <w:marTop w:val="0"/>
          <w:marBottom w:val="0"/>
          <w:divBdr>
            <w:top w:val="none" w:sz="0" w:space="0" w:color="auto"/>
            <w:left w:val="none" w:sz="0" w:space="0" w:color="auto"/>
            <w:bottom w:val="none" w:sz="0" w:space="0" w:color="auto"/>
            <w:right w:val="none" w:sz="0" w:space="0" w:color="auto"/>
          </w:divBdr>
        </w:div>
        <w:div w:id="1241020084">
          <w:marLeft w:val="0"/>
          <w:marRight w:val="0"/>
          <w:marTop w:val="0"/>
          <w:marBottom w:val="0"/>
          <w:divBdr>
            <w:top w:val="none" w:sz="0" w:space="0" w:color="auto"/>
            <w:left w:val="none" w:sz="0" w:space="0" w:color="auto"/>
            <w:bottom w:val="none" w:sz="0" w:space="0" w:color="auto"/>
            <w:right w:val="none" w:sz="0" w:space="0" w:color="auto"/>
          </w:divBdr>
        </w:div>
        <w:div w:id="2083333015">
          <w:marLeft w:val="0"/>
          <w:marRight w:val="0"/>
          <w:marTop w:val="0"/>
          <w:marBottom w:val="0"/>
          <w:divBdr>
            <w:top w:val="none" w:sz="0" w:space="0" w:color="auto"/>
            <w:left w:val="none" w:sz="0" w:space="0" w:color="auto"/>
            <w:bottom w:val="none" w:sz="0" w:space="0" w:color="auto"/>
            <w:right w:val="none" w:sz="0" w:space="0" w:color="auto"/>
          </w:divBdr>
        </w:div>
        <w:div w:id="1692757299">
          <w:marLeft w:val="0"/>
          <w:marRight w:val="0"/>
          <w:marTop w:val="0"/>
          <w:marBottom w:val="0"/>
          <w:divBdr>
            <w:top w:val="none" w:sz="0" w:space="0" w:color="auto"/>
            <w:left w:val="none" w:sz="0" w:space="0" w:color="auto"/>
            <w:bottom w:val="none" w:sz="0" w:space="0" w:color="auto"/>
            <w:right w:val="none" w:sz="0" w:space="0" w:color="auto"/>
          </w:divBdr>
        </w:div>
        <w:div w:id="1959293137">
          <w:marLeft w:val="0"/>
          <w:marRight w:val="0"/>
          <w:marTop w:val="0"/>
          <w:marBottom w:val="0"/>
          <w:divBdr>
            <w:top w:val="none" w:sz="0" w:space="0" w:color="auto"/>
            <w:left w:val="none" w:sz="0" w:space="0" w:color="auto"/>
            <w:bottom w:val="none" w:sz="0" w:space="0" w:color="auto"/>
            <w:right w:val="none" w:sz="0" w:space="0" w:color="auto"/>
          </w:divBdr>
        </w:div>
        <w:div w:id="555357571">
          <w:marLeft w:val="0"/>
          <w:marRight w:val="0"/>
          <w:marTop w:val="0"/>
          <w:marBottom w:val="0"/>
          <w:divBdr>
            <w:top w:val="none" w:sz="0" w:space="0" w:color="auto"/>
            <w:left w:val="none" w:sz="0" w:space="0" w:color="auto"/>
            <w:bottom w:val="none" w:sz="0" w:space="0" w:color="auto"/>
            <w:right w:val="none" w:sz="0" w:space="0" w:color="auto"/>
          </w:divBdr>
        </w:div>
        <w:div w:id="1333949103">
          <w:marLeft w:val="0"/>
          <w:marRight w:val="0"/>
          <w:marTop w:val="0"/>
          <w:marBottom w:val="0"/>
          <w:divBdr>
            <w:top w:val="none" w:sz="0" w:space="0" w:color="auto"/>
            <w:left w:val="none" w:sz="0" w:space="0" w:color="auto"/>
            <w:bottom w:val="none" w:sz="0" w:space="0" w:color="auto"/>
            <w:right w:val="none" w:sz="0" w:space="0" w:color="auto"/>
          </w:divBdr>
        </w:div>
        <w:div w:id="1228295720">
          <w:marLeft w:val="0"/>
          <w:marRight w:val="0"/>
          <w:marTop w:val="0"/>
          <w:marBottom w:val="0"/>
          <w:divBdr>
            <w:top w:val="none" w:sz="0" w:space="0" w:color="auto"/>
            <w:left w:val="none" w:sz="0" w:space="0" w:color="auto"/>
            <w:bottom w:val="none" w:sz="0" w:space="0" w:color="auto"/>
            <w:right w:val="none" w:sz="0" w:space="0" w:color="auto"/>
          </w:divBdr>
        </w:div>
        <w:div w:id="1730029813">
          <w:marLeft w:val="0"/>
          <w:marRight w:val="0"/>
          <w:marTop w:val="0"/>
          <w:marBottom w:val="0"/>
          <w:divBdr>
            <w:top w:val="none" w:sz="0" w:space="0" w:color="auto"/>
            <w:left w:val="none" w:sz="0" w:space="0" w:color="auto"/>
            <w:bottom w:val="none" w:sz="0" w:space="0" w:color="auto"/>
            <w:right w:val="none" w:sz="0" w:space="0" w:color="auto"/>
          </w:divBdr>
        </w:div>
        <w:div w:id="1092355940">
          <w:marLeft w:val="0"/>
          <w:marRight w:val="0"/>
          <w:marTop w:val="0"/>
          <w:marBottom w:val="0"/>
          <w:divBdr>
            <w:top w:val="none" w:sz="0" w:space="0" w:color="auto"/>
            <w:left w:val="none" w:sz="0" w:space="0" w:color="auto"/>
            <w:bottom w:val="none" w:sz="0" w:space="0" w:color="auto"/>
            <w:right w:val="none" w:sz="0" w:space="0" w:color="auto"/>
          </w:divBdr>
        </w:div>
        <w:div w:id="178858562">
          <w:marLeft w:val="0"/>
          <w:marRight w:val="0"/>
          <w:marTop w:val="0"/>
          <w:marBottom w:val="0"/>
          <w:divBdr>
            <w:top w:val="none" w:sz="0" w:space="0" w:color="auto"/>
            <w:left w:val="none" w:sz="0" w:space="0" w:color="auto"/>
            <w:bottom w:val="none" w:sz="0" w:space="0" w:color="auto"/>
            <w:right w:val="none" w:sz="0" w:space="0" w:color="auto"/>
          </w:divBdr>
        </w:div>
        <w:div w:id="1296913667">
          <w:marLeft w:val="0"/>
          <w:marRight w:val="0"/>
          <w:marTop w:val="0"/>
          <w:marBottom w:val="0"/>
          <w:divBdr>
            <w:top w:val="none" w:sz="0" w:space="0" w:color="auto"/>
            <w:left w:val="none" w:sz="0" w:space="0" w:color="auto"/>
            <w:bottom w:val="none" w:sz="0" w:space="0" w:color="auto"/>
            <w:right w:val="none" w:sz="0" w:space="0" w:color="auto"/>
          </w:divBdr>
        </w:div>
        <w:div w:id="2145539735">
          <w:marLeft w:val="0"/>
          <w:marRight w:val="0"/>
          <w:marTop w:val="0"/>
          <w:marBottom w:val="0"/>
          <w:divBdr>
            <w:top w:val="none" w:sz="0" w:space="0" w:color="auto"/>
            <w:left w:val="none" w:sz="0" w:space="0" w:color="auto"/>
            <w:bottom w:val="none" w:sz="0" w:space="0" w:color="auto"/>
            <w:right w:val="none" w:sz="0" w:space="0" w:color="auto"/>
          </w:divBdr>
        </w:div>
        <w:div w:id="2066683852">
          <w:marLeft w:val="0"/>
          <w:marRight w:val="0"/>
          <w:marTop w:val="0"/>
          <w:marBottom w:val="0"/>
          <w:divBdr>
            <w:top w:val="none" w:sz="0" w:space="0" w:color="auto"/>
            <w:left w:val="none" w:sz="0" w:space="0" w:color="auto"/>
            <w:bottom w:val="none" w:sz="0" w:space="0" w:color="auto"/>
            <w:right w:val="none" w:sz="0" w:space="0" w:color="auto"/>
          </w:divBdr>
        </w:div>
        <w:div w:id="739250410">
          <w:marLeft w:val="0"/>
          <w:marRight w:val="0"/>
          <w:marTop w:val="0"/>
          <w:marBottom w:val="0"/>
          <w:divBdr>
            <w:top w:val="none" w:sz="0" w:space="0" w:color="auto"/>
            <w:left w:val="none" w:sz="0" w:space="0" w:color="auto"/>
            <w:bottom w:val="none" w:sz="0" w:space="0" w:color="auto"/>
            <w:right w:val="none" w:sz="0" w:space="0" w:color="auto"/>
          </w:divBdr>
        </w:div>
        <w:div w:id="938173014">
          <w:marLeft w:val="0"/>
          <w:marRight w:val="0"/>
          <w:marTop w:val="0"/>
          <w:marBottom w:val="0"/>
          <w:divBdr>
            <w:top w:val="none" w:sz="0" w:space="0" w:color="auto"/>
            <w:left w:val="none" w:sz="0" w:space="0" w:color="auto"/>
            <w:bottom w:val="none" w:sz="0" w:space="0" w:color="auto"/>
            <w:right w:val="none" w:sz="0" w:space="0" w:color="auto"/>
          </w:divBdr>
        </w:div>
        <w:div w:id="231430411">
          <w:marLeft w:val="0"/>
          <w:marRight w:val="0"/>
          <w:marTop w:val="0"/>
          <w:marBottom w:val="0"/>
          <w:divBdr>
            <w:top w:val="none" w:sz="0" w:space="0" w:color="auto"/>
            <w:left w:val="none" w:sz="0" w:space="0" w:color="auto"/>
            <w:bottom w:val="none" w:sz="0" w:space="0" w:color="auto"/>
            <w:right w:val="none" w:sz="0" w:space="0" w:color="auto"/>
          </w:divBdr>
        </w:div>
        <w:div w:id="633171707">
          <w:marLeft w:val="0"/>
          <w:marRight w:val="0"/>
          <w:marTop w:val="0"/>
          <w:marBottom w:val="0"/>
          <w:divBdr>
            <w:top w:val="none" w:sz="0" w:space="0" w:color="auto"/>
            <w:left w:val="none" w:sz="0" w:space="0" w:color="auto"/>
            <w:bottom w:val="none" w:sz="0" w:space="0" w:color="auto"/>
            <w:right w:val="none" w:sz="0" w:space="0" w:color="auto"/>
          </w:divBdr>
        </w:div>
        <w:div w:id="973676711">
          <w:marLeft w:val="0"/>
          <w:marRight w:val="0"/>
          <w:marTop w:val="0"/>
          <w:marBottom w:val="0"/>
          <w:divBdr>
            <w:top w:val="none" w:sz="0" w:space="0" w:color="auto"/>
            <w:left w:val="none" w:sz="0" w:space="0" w:color="auto"/>
            <w:bottom w:val="none" w:sz="0" w:space="0" w:color="auto"/>
            <w:right w:val="none" w:sz="0" w:space="0" w:color="auto"/>
          </w:divBdr>
        </w:div>
        <w:div w:id="907306605">
          <w:marLeft w:val="0"/>
          <w:marRight w:val="0"/>
          <w:marTop w:val="0"/>
          <w:marBottom w:val="0"/>
          <w:divBdr>
            <w:top w:val="none" w:sz="0" w:space="0" w:color="auto"/>
            <w:left w:val="none" w:sz="0" w:space="0" w:color="auto"/>
            <w:bottom w:val="none" w:sz="0" w:space="0" w:color="auto"/>
            <w:right w:val="none" w:sz="0" w:space="0" w:color="auto"/>
          </w:divBdr>
        </w:div>
        <w:div w:id="382367366">
          <w:marLeft w:val="0"/>
          <w:marRight w:val="0"/>
          <w:marTop w:val="0"/>
          <w:marBottom w:val="0"/>
          <w:divBdr>
            <w:top w:val="none" w:sz="0" w:space="0" w:color="auto"/>
            <w:left w:val="none" w:sz="0" w:space="0" w:color="auto"/>
            <w:bottom w:val="none" w:sz="0" w:space="0" w:color="auto"/>
            <w:right w:val="none" w:sz="0" w:space="0" w:color="auto"/>
          </w:divBdr>
        </w:div>
        <w:div w:id="393161253">
          <w:marLeft w:val="0"/>
          <w:marRight w:val="0"/>
          <w:marTop w:val="0"/>
          <w:marBottom w:val="0"/>
          <w:divBdr>
            <w:top w:val="none" w:sz="0" w:space="0" w:color="auto"/>
            <w:left w:val="none" w:sz="0" w:space="0" w:color="auto"/>
            <w:bottom w:val="none" w:sz="0" w:space="0" w:color="auto"/>
            <w:right w:val="none" w:sz="0" w:space="0" w:color="auto"/>
          </w:divBdr>
        </w:div>
        <w:div w:id="1474173363">
          <w:marLeft w:val="0"/>
          <w:marRight w:val="0"/>
          <w:marTop w:val="0"/>
          <w:marBottom w:val="0"/>
          <w:divBdr>
            <w:top w:val="none" w:sz="0" w:space="0" w:color="auto"/>
            <w:left w:val="none" w:sz="0" w:space="0" w:color="auto"/>
            <w:bottom w:val="none" w:sz="0" w:space="0" w:color="auto"/>
            <w:right w:val="none" w:sz="0" w:space="0" w:color="auto"/>
          </w:divBdr>
        </w:div>
        <w:div w:id="1992635648">
          <w:marLeft w:val="0"/>
          <w:marRight w:val="0"/>
          <w:marTop w:val="0"/>
          <w:marBottom w:val="0"/>
          <w:divBdr>
            <w:top w:val="none" w:sz="0" w:space="0" w:color="auto"/>
            <w:left w:val="none" w:sz="0" w:space="0" w:color="auto"/>
            <w:bottom w:val="none" w:sz="0" w:space="0" w:color="auto"/>
            <w:right w:val="none" w:sz="0" w:space="0" w:color="auto"/>
          </w:divBdr>
        </w:div>
        <w:div w:id="1642348055">
          <w:marLeft w:val="0"/>
          <w:marRight w:val="0"/>
          <w:marTop w:val="0"/>
          <w:marBottom w:val="0"/>
          <w:divBdr>
            <w:top w:val="none" w:sz="0" w:space="0" w:color="auto"/>
            <w:left w:val="none" w:sz="0" w:space="0" w:color="auto"/>
            <w:bottom w:val="none" w:sz="0" w:space="0" w:color="auto"/>
            <w:right w:val="none" w:sz="0" w:space="0" w:color="auto"/>
          </w:divBdr>
        </w:div>
        <w:div w:id="59134677">
          <w:marLeft w:val="0"/>
          <w:marRight w:val="0"/>
          <w:marTop w:val="0"/>
          <w:marBottom w:val="0"/>
          <w:divBdr>
            <w:top w:val="none" w:sz="0" w:space="0" w:color="auto"/>
            <w:left w:val="none" w:sz="0" w:space="0" w:color="auto"/>
            <w:bottom w:val="none" w:sz="0" w:space="0" w:color="auto"/>
            <w:right w:val="none" w:sz="0" w:space="0" w:color="auto"/>
          </w:divBdr>
        </w:div>
        <w:div w:id="1166170853">
          <w:marLeft w:val="0"/>
          <w:marRight w:val="0"/>
          <w:marTop w:val="0"/>
          <w:marBottom w:val="0"/>
          <w:divBdr>
            <w:top w:val="none" w:sz="0" w:space="0" w:color="auto"/>
            <w:left w:val="none" w:sz="0" w:space="0" w:color="auto"/>
            <w:bottom w:val="none" w:sz="0" w:space="0" w:color="auto"/>
            <w:right w:val="none" w:sz="0" w:space="0" w:color="auto"/>
          </w:divBdr>
        </w:div>
        <w:div w:id="940725874">
          <w:marLeft w:val="0"/>
          <w:marRight w:val="0"/>
          <w:marTop w:val="0"/>
          <w:marBottom w:val="0"/>
          <w:divBdr>
            <w:top w:val="none" w:sz="0" w:space="0" w:color="auto"/>
            <w:left w:val="none" w:sz="0" w:space="0" w:color="auto"/>
            <w:bottom w:val="none" w:sz="0" w:space="0" w:color="auto"/>
            <w:right w:val="none" w:sz="0" w:space="0" w:color="auto"/>
          </w:divBdr>
        </w:div>
        <w:div w:id="2100178406">
          <w:marLeft w:val="0"/>
          <w:marRight w:val="0"/>
          <w:marTop w:val="0"/>
          <w:marBottom w:val="0"/>
          <w:divBdr>
            <w:top w:val="none" w:sz="0" w:space="0" w:color="auto"/>
            <w:left w:val="none" w:sz="0" w:space="0" w:color="auto"/>
            <w:bottom w:val="none" w:sz="0" w:space="0" w:color="auto"/>
            <w:right w:val="none" w:sz="0" w:space="0" w:color="auto"/>
          </w:divBdr>
        </w:div>
        <w:div w:id="1598057248">
          <w:marLeft w:val="0"/>
          <w:marRight w:val="0"/>
          <w:marTop w:val="0"/>
          <w:marBottom w:val="0"/>
          <w:divBdr>
            <w:top w:val="none" w:sz="0" w:space="0" w:color="auto"/>
            <w:left w:val="none" w:sz="0" w:space="0" w:color="auto"/>
            <w:bottom w:val="none" w:sz="0" w:space="0" w:color="auto"/>
            <w:right w:val="none" w:sz="0" w:space="0" w:color="auto"/>
          </w:divBdr>
        </w:div>
        <w:div w:id="1178233102">
          <w:marLeft w:val="0"/>
          <w:marRight w:val="0"/>
          <w:marTop w:val="0"/>
          <w:marBottom w:val="0"/>
          <w:divBdr>
            <w:top w:val="none" w:sz="0" w:space="0" w:color="auto"/>
            <w:left w:val="none" w:sz="0" w:space="0" w:color="auto"/>
            <w:bottom w:val="none" w:sz="0" w:space="0" w:color="auto"/>
            <w:right w:val="none" w:sz="0" w:space="0" w:color="auto"/>
          </w:divBdr>
        </w:div>
        <w:div w:id="1743982956">
          <w:marLeft w:val="0"/>
          <w:marRight w:val="0"/>
          <w:marTop w:val="0"/>
          <w:marBottom w:val="0"/>
          <w:divBdr>
            <w:top w:val="none" w:sz="0" w:space="0" w:color="auto"/>
            <w:left w:val="none" w:sz="0" w:space="0" w:color="auto"/>
            <w:bottom w:val="none" w:sz="0" w:space="0" w:color="auto"/>
            <w:right w:val="none" w:sz="0" w:space="0" w:color="auto"/>
          </w:divBdr>
        </w:div>
        <w:div w:id="1695379628">
          <w:marLeft w:val="0"/>
          <w:marRight w:val="0"/>
          <w:marTop w:val="0"/>
          <w:marBottom w:val="0"/>
          <w:divBdr>
            <w:top w:val="none" w:sz="0" w:space="0" w:color="auto"/>
            <w:left w:val="none" w:sz="0" w:space="0" w:color="auto"/>
            <w:bottom w:val="none" w:sz="0" w:space="0" w:color="auto"/>
            <w:right w:val="none" w:sz="0" w:space="0" w:color="auto"/>
          </w:divBdr>
        </w:div>
        <w:div w:id="576676140">
          <w:marLeft w:val="0"/>
          <w:marRight w:val="0"/>
          <w:marTop w:val="0"/>
          <w:marBottom w:val="0"/>
          <w:divBdr>
            <w:top w:val="none" w:sz="0" w:space="0" w:color="auto"/>
            <w:left w:val="none" w:sz="0" w:space="0" w:color="auto"/>
            <w:bottom w:val="none" w:sz="0" w:space="0" w:color="auto"/>
            <w:right w:val="none" w:sz="0" w:space="0" w:color="auto"/>
          </w:divBdr>
        </w:div>
        <w:div w:id="2076512016">
          <w:marLeft w:val="0"/>
          <w:marRight w:val="0"/>
          <w:marTop w:val="0"/>
          <w:marBottom w:val="0"/>
          <w:divBdr>
            <w:top w:val="none" w:sz="0" w:space="0" w:color="auto"/>
            <w:left w:val="none" w:sz="0" w:space="0" w:color="auto"/>
            <w:bottom w:val="none" w:sz="0" w:space="0" w:color="auto"/>
            <w:right w:val="none" w:sz="0" w:space="0" w:color="auto"/>
          </w:divBdr>
        </w:div>
        <w:div w:id="1617835318">
          <w:marLeft w:val="0"/>
          <w:marRight w:val="0"/>
          <w:marTop w:val="0"/>
          <w:marBottom w:val="0"/>
          <w:divBdr>
            <w:top w:val="none" w:sz="0" w:space="0" w:color="auto"/>
            <w:left w:val="none" w:sz="0" w:space="0" w:color="auto"/>
            <w:bottom w:val="none" w:sz="0" w:space="0" w:color="auto"/>
            <w:right w:val="none" w:sz="0" w:space="0" w:color="auto"/>
          </w:divBdr>
        </w:div>
        <w:div w:id="1870489816">
          <w:marLeft w:val="0"/>
          <w:marRight w:val="0"/>
          <w:marTop w:val="0"/>
          <w:marBottom w:val="0"/>
          <w:divBdr>
            <w:top w:val="none" w:sz="0" w:space="0" w:color="auto"/>
            <w:left w:val="none" w:sz="0" w:space="0" w:color="auto"/>
            <w:bottom w:val="none" w:sz="0" w:space="0" w:color="auto"/>
            <w:right w:val="none" w:sz="0" w:space="0" w:color="auto"/>
          </w:divBdr>
        </w:div>
        <w:div w:id="1469977389">
          <w:marLeft w:val="0"/>
          <w:marRight w:val="0"/>
          <w:marTop w:val="0"/>
          <w:marBottom w:val="0"/>
          <w:divBdr>
            <w:top w:val="none" w:sz="0" w:space="0" w:color="auto"/>
            <w:left w:val="none" w:sz="0" w:space="0" w:color="auto"/>
            <w:bottom w:val="none" w:sz="0" w:space="0" w:color="auto"/>
            <w:right w:val="none" w:sz="0" w:space="0" w:color="auto"/>
          </w:divBdr>
        </w:div>
        <w:div w:id="1086918048">
          <w:marLeft w:val="0"/>
          <w:marRight w:val="0"/>
          <w:marTop w:val="0"/>
          <w:marBottom w:val="0"/>
          <w:divBdr>
            <w:top w:val="none" w:sz="0" w:space="0" w:color="auto"/>
            <w:left w:val="none" w:sz="0" w:space="0" w:color="auto"/>
            <w:bottom w:val="none" w:sz="0" w:space="0" w:color="auto"/>
            <w:right w:val="none" w:sz="0" w:space="0" w:color="auto"/>
          </w:divBdr>
        </w:div>
        <w:div w:id="738554217">
          <w:marLeft w:val="0"/>
          <w:marRight w:val="0"/>
          <w:marTop w:val="0"/>
          <w:marBottom w:val="0"/>
          <w:divBdr>
            <w:top w:val="none" w:sz="0" w:space="0" w:color="auto"/>
            <w:left w:val="none" w:sz="0" w:space="0" w:color="auto"/>
            <w:bottom w:val="none" w:sz="0" w:space="0" w:color="auto"/>
            <w:right w:val="none" w:sz="0" w:space="0" w:color="auto"/>
          </w:divBdr>
        </w:div>
        <w:div w:id="2016685044">
          <w:marLeft w:val="0"/>
          <w:marRight w:val="0"/>
          <w:marTop w:val="0"/>
          <w:marBottom w:val="0"/>
          <w:divBdr>
            <w:top w:val="none" w:sz="0" w:space="0" w:color="auto"/>
            <w:left w:val="none" w:sz="0" w:space="0" w:color="auto"/>
            <w:bottom w:val="none" w:sz="0" w:space="0" w:color="auto"/>
            <w:right w:val="none" w:sz="0" w:space="0" w:color="auto"/>
          </w:divBdr>
        </w:div>
        <w:div w:id="1089037453">
          <w:marLeft w:val="0"/>
          <w:marRight w:val="0"/>
          <w:marTop w:val="0"/>
          <w:marBottom w:val="0"/>
          <w:divBdr>
            <w:top w:val="none" w:sz="0" w:space="0" w:color="auto"/>
            <w:left w:val="none" w:sz="0" w:space="0" w:color="auto"/>
            <w:bottom w:val="none" w:sz="0" w:space="0" w:color="auto"/>
            <w:right w:val="none" w:sz="0" w:space="0" w:color="auto"/>
          </w:divBdr>
        </w:div>
        <w:div w:id="187376113">
          <w:marLeft w:val="0"/>
          <w:marRight w:val="0"/>
          <w:marTop w:val="0"/>
          <w:marBottom w:val="0"/>
          <w:divBdr>
            <w:top w:val="none" w:sz="0" w:space="0" w:color="auto"/>
            <w:left w:val="none" w:sz="0" w:space="0" w:color="auto"/>
            <w:bottom w:val="none" w:sz="0" w:space="0" w:color="auto"/>
            <w:right w:val="none" w:sz="0" w:space="0" w:color="auto"/>
          </w:divBdr>
        </w:div>
        <w:div w:id="890770896">
          <w:marLeft w:val="0"/>
          <w:marRight w:val="0"/>
          <w:marTop w:val="0"/>
          <w:marBottom w:val="0"/>
          <w:divBdr>
            <w:top w:val="none" w:sz="0" w:space="0" w:color="auto"/>
            <w:left w:val="none" w:sz="0" w:space="0" w:color="auto"/>
            <w:bottom w:val="none" w:sz="0" w:space="0" w:color="auto"/>
            <w:right w:val="none" w:sz="0" w:space="0" w:color="auto"/>
          </w:divBdr>
        </w:div>
        <w:div w:id="1580990630">
          <w:marLeft w:val="0"/>
          <w:marRight w:val="0"/>
          <w:marTop w:val="0"/>
          <w:marBottom w:val="0"/>
          <w:divBdr>
            <w:top w:val="none" w:sz="0" w:space="0" w:color="auto"/>
            <w:left w:val="none" w:sz="0" w:space="0" w:color="auto"/>
            <w:bottom w:val="none" w:sz="0" w:space="0" w:color="auto"/>
            <w:right w:val="none" w:sz="0" w:space="0" w:color="auto"/>
          </w:divBdr>
        </w:div>
        <w:div w:id="1919706158">
          <w:marLeft w:val="0"/>
          <w:marRight w:val="0"/>
          <w:marTop w:val="0"/>
          <w:marBottom w:val="0"/>
          <w:divBdr>
            <w:top w:val="none" w:sz="0" w:space="0" w:color="auto"/>
            <w:left w:val="none" w:sz="0" w:space="0" w:color="auto"/>
            <w:bottom w:val="none" w:sz="0" w:space="0" w:color="auto"/>
            <w:right w:val="none" w:sz="0" w:space="0" w:color="auto"/>
          </w:divBdr>
        </w:div>
        <w:div w:id="1765152397">
          <w:marLeft w:val="0"/>
          <w:marRight w:val="0"/>
          <w:marTop w:val="0"/>
          <w:marBottom w:val="0"/>
          <w:divBdr>
            <w:top w:val="none" w:sz="0" w:space="0" w:color="auto"/>
            <w:left w:val="none" w:sz="0" w:space="0" w:color="auto"/>
            <w:bottom w:val="none" w:sz="0" w:space="0" w:color="auto"/>
            <w:right w:val="none" w:sz="0" w:space="0" w:color="auto"/>
          </w:divBdr>
        </w:div>
        <w:div w:id="716010686">
          <w:marLeft w:val="0"/>
          <w:marRight w:val="0"/>
          <w:marTop w:val="0"/>
          <w:marBottom w:val="0"/>
          <w:divBdr>
            <w:top w:val="none" w:sz="0" w:space="0" w:color="auto"/>
            <w:left w:val="none" w:sz="0" w:space="0" w:color="auto"/>
            <w:bottom w:val="none" w:sz="0" w:space="0" w:color="auto"/>
            <w:right w:val="none" w:sz="0" w:space="0" w:color="auto"/>
          </w:divBdr>
        </w:div>
        <w:div w:id="1316883673">
          <w:marLeft w:val="0"/>
          <w:marRight w:val="0"/>
          <w:marTop w:val="0"/>
          <w:marBottom w:val="0"/>
          <w:divBdr>
            <w:top w:val="none" w:sz="0" w:space="0" w:color="auto"/>
            <w:left w:val="none" w:sz="0" w:space="0" w:color="auto"/>
            <w:bottom w:val="none" w:sz="0" w:space="0" w:color="auto"/>
            <w:right w:val="none" w:sz="0" w:space="0" w:color="auto"/>
          </w:divBdr>
        </w:div>
        <w:div w:id="1605725103">
          <w:marLeft w:val="0"/>
          <w:marRight w:val="0"/>
          <w:marTop w:val="0"/>
          <w:marBottom w:val="0"/>
          <w:divBdr>
            <w:top w:val="none" w:sz="0" w:space="0" w:color="auto"/>
            <w:left w:val="none" w:sz="0" w:space="0" w:color="auto"/>
            <w:bottom w:val="none" w:sz="0" w:space="0" w:color="auto"/>
            <w:right w:val="none" w:sz="0" w:space="0" w:color="auto"/>
          </w:divBdr>
        </w:div>
        <w:div w:id="884099193">
          <w:marLeft w:val="0"/>
          <w:marRight w:val="0"/>
          <w:marTop w:val="0"/>
          <w:marBottom w:val="0"/>
          <w:divBdr>
            <w:top w:val="none" w:sz="0" w:space="0" w:color="auto"/>
            <w:left w:val="none" w:sz="0" w:space="0" w:color="auto"/>
            <w:bottom w:val="none" w:sz="0" w:space="0" w:color="auto"/>
            <w:right w:val="none" w:sz="0" w:space="0" w:color="auto"/>
          </w:divBdr>
        </w:div>
        <w:div w:id="1708678220">
          <w:marLeft w:val="0"/>
          <w:marRight w:val="0"/>
          <w:marTop w:val="0"/>
          <w:marBottom w:val="0"/>
          <w:divBdr>
            <w:top w:val="none" w:sz="0" w:space="0" w:color="auto"/>
            <w:left w:val="none" w:sz="0" w:space="0" w:color="auto"/>
            <w:bottom w:val="none" w:sz="0" w:space="0" w:color="auto"/>
            <w:right w:val="none" w:sz="0" w:space="0" w:color="auto"/>
          </w:divBdr>
        </w:div>
        <w:div w:id="1876501412">
          <w:marLeft w:val="0"/>
          <w:marRight w:val="0"/>
          <w:marTop w:val="0"/>
          <w:marBottom w:val="0"/>
          <w:divBdr>
            <w:top w:val="none" w:sz="0" w:space="0" w:color="auto"/>
            <w:left w:val="none" w:sz="0" w:space="0" w:color="auto"/>
            <w:bottom w:val="none" w:sz="0" w:space="0" w:color="auto"/>
            <w:right w:val="none" w:sz="0" w:space="0" w:color="auto"/>
          </w:divBdr>
        </w:div>
        <w:div w:id="1815949960">
          <w:marLeft w:val="0"/>
          <w:marRight w:val="0"/>
          <w:marTop w:val="0"/>
          <w:marBottom w:val="0"/>
          <w:divBdr>
            <w:top w:val="none" w:sz="0" w:space="0" w:color="auto"/>
            <w:left w:val="none" w:sz="0" w:space="0" w:color="auto"/>
            <w:bottom w:val="none" w:sz="0" w:space="0" w:color="auto"/>
            <w:right w:val="none" w:sz="0" w:space="0" w:color="auto"/>
          </w:divBdr>
        </w:div>
        <w:div w:id="799570165">
          <w:marLeft w:val="0"/>
          <w:marRight w:val="0"/>
          <w:marTop w:val="0"/>
          <w:marBottom w:val="0"/>
          <w:divBdr>
            <w:top w:val="none" w:sz="0" w:space="0" w:color="auto"/>
            <w:left w:val="none" w:sz="0" w:space="0" w:color="auto"/>
            <w:bottom w:val="none" w:sz="0" w:space="0" w:color="auto"/>
            <w:right w:val="none" w:sz="0" w:space="0" w:color="auto"/>
          </w:divBdr>
        </w:div>
        <w:div w:id="2133017797">
          <w:marLeft w:val="0"/>
          <w:marRight w:val="0"/>
          <w:marTop w:val="0"/>
          <w:marBottom w:val="0"/>
          <w:divBdr>
            <w:top w:val="none" w:sz="0" w:space="0" w:color="auto"/>
            <w:left w:val="none" w:sz="0" w:space="0" w:color="auto"/>
            <w:bottom w:val="none" w:sz="0" w:space="0" w:color="auto"/>
            <w:right w:val="none" w:sz="0" w:space="0" w:color="auto"/>
          </w:divBdr>
        </w:div>
        <w:div w:id="1372606244">
          <w:marLeft w:val="0"/>
          <w:marRight w:val="0"/>
          <w:marTop w:val="0"/>
          <w:marBottom w:val="0"/>
          <w:divBdr>
            <w:top w:val="none" w:sz="0" w:space="0" w:color="auto"/>
            <w:left w:val="none" w:sz="0" w:space="0" w:color="auto"/>
            <w:bottom w:val="none" w:sz="0" w:space="0" w:color="auto"/>
            <w:right w:val="none" w:sz="0" w:space="0" w:color="auto"/>
          </w:divBdr>
        </w:div>
        <w:div w:id="1108086913">
          <w:marLeft w:val="0"/>
          <w:marRight w:val="0"/>
          <w:marTop w:val="0"/>
          <w:marBottom w:val="0"/>
          <w:divBdr>
            <w:top w:val="none" w:sz="0" w:space="0" w:color="auto"/>
            <w:left w:val="none" w:sz="0" w:space="0" w:color="auto"/>
            <w:bottom w:val="none" w:sz="0" w:space="0" w:color="auto"/>
            <w:right w:val="none" w:sz="0" w:space="0" w:color="auto"/>
          </w:divBdr>
        </w:div>
        <w:div w:id="697706082">
          <w:marLeft w:val="0"/>
          <w:marRight w:val="0"/>
          <w:marTop w:val="0"/>
          <w:marBottom w:val="0"/>
          <w:divBdr>
            <w:top w:val="none" w:sz="0" w:space="0" w:color="auto"/>
            <w:left w:val="none" w:sz="0" w:space="0" w:color="auto"/>
            <w:bottom w:val="none" w:sz="0" w:space="0" w:color="auto"/>
            <w:right w:val="none" w:sz="0" w:space="0" w:color="auto"/>
          </w:divBdr>
        </w:div>
        <w:div w:id="207492272">
          <w:marLeft w:val="0"/>
          <w:marRight w:val="0"/>
          <w:marTop w:val="0"/>
          <w:marBottom w:val="0"/>
          <w:divBdr>
            <w:top w:val="none" w:sz="0" w:space="0" w:color="auto"/>
            <w:left w:val="none" w:sz="0" w:space="0" w:color="auto"/>
            <w:bottom w:val="none" w:sz="0" w:space="0" w:color="auto"/>
            <w:right w:val="none" w:sz="0" w:space="0" w:color="auto"/>
          </w:divBdr>
        </w:div>
        <w:div w:id="755059920">
          <w:marLeft w:val="0"/>
          <w:marRight w:val="0"/>
          <w:marTop w:val="0"/>
          <w:marBottom w:val="0"/>
          <w:divBdr>
            <w:top w:val="none" w:sz="0" w:space="0" w:color="auto"/>
            <w:left w:val="none" w:sz="0" w:space="0" w:color="auto"/>
            <w:bottom w:val="none" w:sz="0" w:space="0" w:color="auto"/>
            <w:right w:val="none" w:sz="0" w:space="0" w:color="auto"/>
          </w:divBdr>
        </w:div>
        <w:div w:id="2026245372">
          <w:marLeft w:val="0"/>
          <w:marRight w:val="0"/>
          <w:marTop w:val="0"/>
          <w:marBottom w:val="0"/>
          <w:divBdr>
            <w:top w:val="none" w:sz="0" w:space="0" w:color="auto"/>
            <w:left w:val="none" w:sz="0" w:space="0" w:color="auto"/>
            <w:bottom w:val="none" w:sz="0" w:space="0" w:color="auto"/>
            <w:right w:val="none" w:sz="0" w:space="0" w:color="auto"/>
          </w:divBdr>
        </w:div>
        <w:div w:id="643120403">
          <w:marLeft w:val="0"/>
          <w:marRight w:val="0"/>
          <w:marTop w:val="0"/>
          <w:marBottom w:val="0"/>
          <w:divBdr>
            <w:top w:val="none" w:sz="0" w:space="0" w:color="auto"/>
            <w:left w:val="none" w:sz="0" w:space="0" w:color="auto"/>
            <w:bottom w:val="none" w:sz="0" w:space="0" w:color="auto"/>
            <w:right w:val="none" w:sz="0" w:space="0" w:color="auto"/>
          </w:divBdr>
        </w:div>
        <w:div w:id="508447361">
          <w:marLeft w:val="0"/>
          <w:marRight w:val="0"/>
          <w:marTop w:val="0"/>
          <w:marBottom w:val="0"/>
          <w:divBdr>
            <w:top w:val="none" w:sz="0" w:space="0" w:color="auto"/>
            <w:left w:val="none" w:sz="0" w:space="0" w:color="auto"/>
            <w:bottom w:val="none" w:sz="0" w:space="0" w:color="auto"/>
            <w:right w:val="none" w:sz="0" w:space="0" w:color="auto"/>
          </w:divBdr>
        </w:div>
        <w:div w:id="1399010718">
          <w:marLeft w:val="0"/>
          <w:marRight w:val="0"/>
          <w:marTop w:val="0"/>
          <w:marBottom w:val="0"/>
          <w:divBdr>
            <w:top w:val="none" w:sz="0" w:space="0" w:color="auto"/>
            <w:left w:val="none" w:sz="0" w:space="0" w:color="auto"/>
            <w:bottom w:val="none" w:sz="0" w:space="0" w:color="auto"/>
            <w:right w:val="none" w:sz="0" w:space="0" w:color="auto"/>
          </w:divBdr>
        </w:div>
        <w:div w:id="210507904">
          <w:marLeft w:val="0"/>
          <w:marRight w:val="0"/>
          <w:marTop w:val="0"/>
          <w:marBottom w:val="0"/>
          <w:divBdr>
            <w:top w:val="none" w:sz="0" w:space="0" w:color="auto"/>
            <w:left w:val="none" w:sz="0" w:space="0" w:color="auto"/>
            <w:bottom w:val="none" w:sz="0" w:space="0" w:color="auto"/>
            <w:right w:val="none" w:sz="0" w:space="0" w:color="auto"/>
          </w:divBdr>
        </w:div>
        <w:div w:id="1795324994">
          <w:marLeft w:val="0"/>
          <w:marRight w:val="0"/>
          <w:marTop w:val="0"/>
          <w:marBottom w:val="0"/>
          <w:divBdr>
            <w:top w:val="none" w:sz="0" w:space="0" w:color="auto"/>
            <w:left w:val="none" w:sz="0" w:space="0" w:color="auto"/>
            <w:bottom w:val="none" w:sz="0" w:space="0" w:color="auto"/>
            <w:right w:val="none" w:sz="0" w:space="0" w:color="auto"/>
          </w:divBdr>
        </w:div>
        <w:div w:id="780687954">
          <w:marLeft w:val="0"/>
          <w:marRight w:val="0"/>
          <w:marTop w:val="0"/>
          <w:marBottom w:val="0"/>
          <w:divBdr>
            <w:top w:val="none" w:sz="0" w:space="0" w:color="auto"/>
            <w:left w:val="none" w:sz="0" w:space="0" w:color="auto"/>
            <w:bottom w:val="none" w:sz="0" w:space="0" w:color="auto"/>
            <w:right w:val="none" w:sz="0" w:space="0" w:color="auto"/>
          </w:divBdr>
        </w:div>
        <w:div w:id="221210955">
          <w:marLeft w:val="0"/>
          <w:marRight w:val="0"/>
          <w:marTop w:val="0"/>
          <w:marBottom w:val="0"/>
          <w:divBdr>
            <w:top w:val="none" w:sz="0" w:space="0" w:color="auto"/>
            <w:left w:val="none" w:sz="0" w:space="0" w:color="auto"/>
            <w:bottom w:val="none" w:sz="0" w:space="0" w:color="auto"/>
            <w:right w:val="none" w:sz="0" w:space="0" w:color="auto"/>
          </w:divBdr>
        </w:div>
        <w:div w:id="238296071">
          <w:marLeft w:val="0"/>
          <w:marRight w:val="0"/>
          <w:marTop w:val="0"/>
          <w:marBottom w:val="0"/>
          <w:divBdr>
            <w:top w:val="none" w:sz="0" w:space="0" w:color="auto"/>
            <w:left w:val="none" w:sz="0" w:space="0" w:color="auto"/>
            <w:bottom w:val="none" w:sz="0" w:space="0" w:color="auto"/>
            <w:right w:val="none" w:sz="0" w:space="0" w:color="auto"/>
          </w:divBdr>
        </w:div>
        <w:div w:id="1039892064">
          <w:marLeft w:val="0"/>
          <w:marRight w:val="0"/>
          <w:marTop w:val="0"/>
          <w:marBottom w:val="0"/>
          <w:divBdr>
            <w:top w:val="none" w:sz="0" w:space="0" w:color="auto"/>
            <w:left w:val="none" w:sz="0" w:space="0" w:color="auto"/>
            <w:bottom w:val="none" w:sz="0" w:space="0" w:color="auto"/>
            <w:right w:val="none" w:sz="0" w:space="0" w:color="auto"/>
          </w:divBdr>
        </w:div>
        <w:div w:id="1370495634">
          <w:marLeft w:val="0"/>
          <w:marRight w:val="0"/>
          <w:marTop w:val="0"/>
          <w:marBottom w:val="0"/>
          <w:divBdr>
            <w:top w:val="none" w:sz="0" w:space="0" w:color="auto"/>
            <w:left w:val="none" w:sz="0" w:space="0" w:color="auto"/>
            <w:bottom w:val="none" w:sz="0" w:space="0" w:color="auto"/>
            <w:right w:val="none" w:sz="0" w:space="0" w:color="auto"/>
          </w:divBdr>
        </w:div>
        <w:div w:id="1544906390">
          <w:marLeft w:val="0"/>
          <w:marRight w:val="0"/>
          <w:marTop w:val="0"/>
          <w:marBottom w:val="0"/>
          <w:divBdr>
            <w:top w:val="none" w:sz="0" w:space="0" w:color="auto"/>
            <w:left w:val="none" w:sz="0" w:space="0" w:color="auto"/>
            <w:bottom w:val="none" w:sz="0" w:space="0" w:color="auto"/>
            <w:right w:val="none" w:sz="0" w:space="0" w:color="auto"/>
          </w:divBdr>
        </w:div>
        <w:div w:id="899369956">
          <w:marLeft w:val="0"/>
          <w:marRight w:val="0"/>
          <w:marTop w:val="0"/>
          <w:marBottom w:val="0"/>
          <w:divBdr>
            <w:top w:val="none" w:sz="0" w:space="0" w:color="auto"/>
            <w:left w:val="none" w:sz="0" w:space="0" w:color="auto"/>
            <w:bottom w:val="none" w:sz="0" w:space="0" w:color="auto"/>
            <w:right w:val="none" w:sz="0" w:space="0" w:color="auto"/>
          </w:divBdr>
        </w:div>
        <w:div w:id="453183095">
          <w:marLeft w:val="0"/>
          <w:marRight w:val="0"/>
          <w:marTop w:val="0"/>
          <w:marBottom w:val="0"/>
          <w:divBdr>
            <w:top w:val="none" w:sz="0" w:space="0" w:color="auto"/>
            <w:left w:val="none" w:sz="0" w:space="0" w:color="auto"/>
            <w:bottom w:val="none" w:sz="0" w:space="0" w:color="auto"/>
            <w:right w:val="none" w:sz="0" w:space="0" w:color="auto"/>
          </w:divBdr>
        </w:div>
        <w:div w:id="114953150">
          <w:marLeft w:val="0"/>
          <w:marRight w:val="0"/>
          <w:marTop w:val="0"/>
          <w:marBottom w:val="0"/>
          <w:divBdr>
            <w:top w:val="none" w:sz="0" w:space="0" w:color="auto"/>
            <w:left w:val="none" w:sz="0" w:space="0" w:color="auto"/>
            <w:bottom w:val="none" w:sz="0" w:space="0" w:color="auto"/>
            <w:right w:val="none" w:sz="0" w:space="0" w:color="auto"/>
          </w:divBdr>
        </w:div>
        <w:div w:id="288246999">
          <w:marLeft w:val="0"/>
          <w:marRight w:val="0"/>
          <w:marTop w:val="0"/>
          <w:marBottom w:val="0"/>
          <w:divBdr>
            <w:top w:val="none" w:sz="0" w:space="0" w:color="auto"/>
            <w:left w:val="none" w:sz="0" w:space="0" w:color="auto"/>
            <w:bottom w:val="none" w:sz="0" w:space="0" w:color="auto"/>
            <w:right w:val="none" w:sz="0" w:space="0" w:color="auto"/>
          </w:divBdr>
        </w:div>
        <w:div w:id="1801998190">
          <w:marLeft w:val="0"/>
          <w:marRight w:val="0"/>
          <w:marTop w:val="0"/>
          <w:marBottom w:val="0"/>
          <w:divBdr>
            <w:top w:val="none" w:sz="0" w:space="0" w:color="auto"/>
            <w:left w:val="none" w:sz="0" w:space="0" w:color="auto"/>
            <w:bottom w:val="none" w:sz="0" w:space="0" w:color="auto"/>
            <w:right w:val="none" w:sz="0" w:space="0" w:color="auto"/>
          </w:divBdr>
        </w:div>
        <w:div w:id="1294482060">
          <w:marLeft w:val="0"/>
          <w:marRight w:val="0"/>
          <w:marTop w:val="0"/>
          <w:marBottom w:val="0"/>
          <w:divBdr>
            <w:top w:val="none" w:sz="0" w:space="0" w:color="auto"/>
            <w:left w:val="none" w:sz="0" w:space="0" w:color="auto"/>
            <w:bottom w:val="none" w:sz="0" w:space="0" w:color="auto"/>
            <w:right w:val="none" w:sz="0" w:space="0" w:color="auto"/>
          </w:divBdr>
        </w:div>
        <w:div w:id="919603071">
          <w:marLeft w:val="0"/>
          <w:marRight w:val="0"/>
          <w:marTop w:val="0"/>
          <w:marBottom w:val="0"/>
          <w:divBdr>
            <w:top w:val="none" w:sz="0" w:space="0" w:color="auto"/>
            <w:left w:val="none" w:sz="0" w:space="0" w:color="auto"/>
            <w:bottom w:val="none" w:sz="0" w:space="0" w:color="auto"/>
            <w:right w:val="none" w:sz="0" w:space="0" w:color="auto"/>
          </w:divBdr>
        </w:div>
        <w:div w:id="209459748">
          <w:marLeft w:val="0"/>
          <w:marRight w:val="0"/>
          <w:marTop w:val="0"/>
          <w:marBottom w:val="0"/>
          <w:divBdr>
            <w:top w:val="none" w:sz="0" w:space="0" w:color="auto"/>
            <w:left w:val="none" w:sz="0" w:space="0" w:color="auto"/>
            <w:bottom w:val="none" w:sz="0" w:space="0" w:color="auto"/>
            <w:right w:val="none" w:sz="0" w:space="0" w:color="auto"/>
          </w:divBdr>
        </w:div>
        <w:div w:id="1508473915">
          <w:marLeft w:val="0"/>
          <w:marRight w:val="0"/>
          <w:marTop w:val="0"/>
          <w:marBottom w:val="0"/>
          <w:divBdr>
            <w:top w:val="none" w:sz="0" w:space="0" w:color="auto"/>
            <w:left w:val="none" w:sz="0" w:space="0" w:color="auto"/>
            <w:bottom w:val="none" w:sz="0" w:space="0" w:color="auto"/>
            <w:right w:val="none" w:sz="0" w:space="0" w:color="auto"/>
          </w:divBdr>
        </w:div>
        <w:div w:id="312417229">
          <w:marLeft w:val="0"/>
          <w:marRight w:val="0"/>
          <w:marTop w:val="0"/>
          <w:marBottom w:val="0"/>
          <w:divBdr>
            <w:top w:val="none" w:sz="0" w:space="0" w:color="auto"/>
            <w:left w:val="none" w:sz="0" w:space="0" w:color="auto"/>
            <w:bottom w:val="none" w:sz="0" w:space="0" w:color="auto"/>
            <w:right w:val="none" w:sz="0" w:space="0" w:color="auto"/>
          </w:divBdr>
        </w:div>
        <w:div w:id="278798156">
          <w:marLeft w:val="0"/>
          <w:marRight w:val="0"/>
          <w:marTop w:val="0"/>
          <w:marBottom w:val="0"/>
          <w:divBdr>
            <w:top w:val="none" w:sz="0" w:space="0" w:color="auto"/>
            <w:left w:val="none" w:sz="0" w:space="0" w:color="auto"/>
            <w:bottom w:val="none" w:sz="0" w:space="0" w:color="auto"/>
            <w:right w:val="none" w:sz="0" w:space="0" w:color="auto"/>
          </w:divBdr>
        </w:div>
        <w:div w:id="710501125">
          <w:marLeft w:val="0"/>
          <w:marRight w:val="0"/>
          <w:marTop w:val="0"/>
          <w:marBottom w:val="0"/>
          <w:divBdr>
            <w:top w:val="none" w:sz="0" w:space="0" w:color="auto"/>
            <w:left w:val="none" w:sz="0" w:space="0" w:color="auto"/>
            <w:bottom w:val="none" w:sz="0" w:space="0" w:color="auto"/>
            <w:right w:val="none" w:sz="0" w:space="0" w:color="auto"/>
          </w:divBdr>
        </w:div>
        <w:div w:id="1427994925">
          <w:marLeft w:val="0"/>
          <w:marRight w:val="0"/>
          <w:marTop w:val="0"/>
          <w:marBottom w:val="0"/>
          <w:divBdr>
            <w:top w:val="none" w:sz="0" w:space="0" w:color="auto"/>
            <w:left w:val="none" w:sz="0" w:space="0" w:color="auto"/>
            <w:bottom w:val="none" w:sz="0" w:space="0" w:color="auto"/>
            <w:right w:val="none" w:sz="0" w:space="0" w:color="auto"/>
          </w:divBdr>
        </w:div>
        <w:div w:id="1501583041">
          <w:marLeft w:val="0"/>
          <w:marRight w:val="0"/>
          <w:marTop w:val="0"/>
          <w:marBottom w:val="0"/>
          <w:divBdr>
            <w:top w:val="none" w:sz="0" w:space="0" w:color="auto"/>
            <w:left w:val="none" w:sz="0" w:space="0" w:color="auto"/>
            <w:bottom w:val="none" w:sz="0" w:space="0" w:color="auto"/>
            <w:right w:val="none" w:sz="0" w:space="0" w:color="auto"/>
          </w:divBdr>
        </w:div>
        <w:div w:id="1276522582">
          <w:marLeft w:val="0"/>
          <w:marRight w:val="0"/>
          <w:marTop w:val="0"/>
          <w:marBottom w:val="0"/>
          <w:divBdr>
            <w:top w:val="none" w:sz="0" w:space="0" w:color="auto"/>
            <w:left w:val="none" w:sz="0" w:space="0" w:color="auto"/>
            <w:bottom w:val="none" w:sz="0" w:space="0" w:color="auto"/>
            <w:right w:val="none" w:sz="0" w:space="0" w:color="auto"/>
          </w:divBdr>
        </w:div>
        <w:div w:id="2002465833">
          <w:marLeft w:val="0"/>
          <w:marRight w:val="0"/>
          <w:marTop w:val="0"/>
          <w:marBottom w:val="0"/>
          <w:divBdr>
            <w:top w:val="none" w:sz="0" w:space="0" w:color="auto"/>
            <w:left w:val="none" w:sz="0" w:space="0" w:color="auto"/>
            <w:bottom w:val="none" w:sz="0" w:space="0" w:color="auto"/>
            <w:right w:val="none" w:sz="0" w:space="0" w:color="auto"/>
          </w:divBdr>
        </w:div>
        <w:div w:id="295452280">
          <w:marLeft w:val="0"/>
          <w:marRight w:val="0"/>
          <w:marTop w:val="0"/>
          <w:marBottom w:val="0"/>
          <w:divBdr>
            <w:top w:val="none" w:sz="0" w:space="0" w:color="auto"/>
            <w:left w:val="none" w:sz="0" w:space="0" w:color="auto"/>
            <w:bottom w:val="none" w:sz="0" w:space="0" w:color="auto"/>
            <w:right w:val="none" w:sz="0" w:space="0" w:color="auto"/>
          </w:divBdr>
        </w:div>
        <w:div w:id="452529006">
          <w:marLeft w:val="0"/>
          <w:marRight w:val="0"/>
          <w:marTop w:val="0"/>
          <w:marBottom w:val="0"/>
          <w:divBdr>
            <w:top w:val="none" w:sz="0" w:space="0" w:color="auto"/>
            <w:left w:val="none" w:sz="0" w:space="0" w:color="auto"/>
            <w:bottom w:val="none" w:sz="0" w:space="0" w:color="auto"/>
            <w:right w:val="none" w:sz="0" w:space="0" w:color="auto"/>
          </w:divBdr>
        </w:div>
        <w:div w:id="62219618">
          <w:marLeft w:val="0"/>
          <w:marRight w:val="0"/>
          <w:marTop w:val="0"/>
          <w:marBottom w:val="0"/>
          <w:divBdr>
            <w:top w:val="none" w:sz="0" w:space="0" w:color="auto"/>
            <w:left w:val="none" w:sz="0" w:space="0" w:color="auto"/>
            <w:bottom w:val="none" w:sz="0" w:space="0" w:color="auto"/>
            <w:right w:val="none" w:sz="0" w:space="0" w:color="auto"/>
          </w:divBdr>
        </w:div>
        <w:div w:id="407188521">
          <w:marLeft w:val="0"/>
          <w:marRight w:val="0"/>
          <w:marTop w:val="0"/>
          <w:marBottom w:val="0"/>
          <w:divBdr>
            <w:top w:val="none" w:sz="0" w:space="0" w:color="auto"/>
            <w:left w:val="none" w:sz="0" w:space="0" w:color="auto"/>
            <w:bottom w:val="none" w:sz="0" w:space="0" w:color="auto"/>
            <w:right w:val="none" w:sz="0" w:space="0" w:color="auto"/>
          </w:divBdr>
        </w:div>
        <w:div w:id="776369260">
          <w:marLeft w:val="0"/>
          <w:marRight w:val="0"/>
          <w:marTop w:val="0"/>
          <w:marBottom w:val="0"/>
          <w:divBdr>
            <w:top w:val="none" w:sz="0" w:space="0" w:color="auto"/>
            <w:left w:val="none" w:sz="0" w:space="0" w:color="auto"/>
            <w:bottom w:val="none" w:sz="0" w:space="0" w:color="auto"/>
            <w:right w:val="none" w:sz="0" w:space="0" w:color="auto"/>
          </w:divBdr>
        </w:div>
        <w:div w:id="265386086">
          <w:marLeft w:val="0"/>
          <w:marRight w:val="0"/>
          <w:marTop w:val="0"/>
          <w:marBottom w:val="0"/>
          <w:divBdr>
            <w:top w:val="none" w:sz="0" w:space="0" w:color="auto"/>
            <w:left w:val="none" w:sz="0" w:space="0" w:color="auto"/>
            <w:bottom w:val="none" w:sz="0" w:space="0" w:color="auto"/>
            <w:right w:val="none" w:sz="0" w:space="0" w:color="auto"/>
          </w:divBdr>
        </w:div>
        <w:div w:id="462700314">
          <w:marLeft w:val="0"/>
          <w:marRight w:val="0"/>
          <w:marTop w:val="0"/>
          <w:marBottom w:val="0"/>
          <w:divBdr>
            <w:top w:val="none" w:sz="0" w:space="0" w:color="auto"/>
            <w:left w:val="none" w:sz="0" w:space="0" w:color="auto"/>
            <w:bottom w:val="none" w:sz="0" w:space="0" w:color="auto"/>
            <w:right w:val="none" w:sz="0" w:space="0" w:color="auto"/>
          </w:divBdr>
        </w:div>
        <w:div w:id="1589534750">
          <w:marLeft w:val="0"/>
          <w:marRight w:val="0"/>
          <w:marTop w:val="0"/>
          <w:marBottom w:val="0"/>
          <w:divBdr>
            <w:top w:val="none" w:sz="0" w:space="0" w:color="auto"/>
            <w:left w:val="none" w:sz="0" w:space="0" w:color="auto"/>
            <w:bottom w:val="none" w:sz="0" w:space="0" w:color="auto"/>
            <w:right w:val="none" w:sz="0" w:space="0" w:color="auto"/>
          </w:divBdr>
        </w:div>
        <w:div w:id="260528472">
          <w:marLeft w:val="0"/>
          <w:marRight w:val="0"/>
          <w:marTop w:val="0"/>
          <w:marBottom w:val="0"/>
          <w:divBdr>
            <w:top w:val="none" w:sz="0" w:space="0" w:color="auto"/>
            <w:left w:val="none" w:sz="0" w:space="0" w:color="auto"/>
            <w:bottom w:val="none" w:sz="0" w:space="0" w:color="auto"/>
            <w:right w:val="none" w:sz="0" w:space="0" w:color="auto"/>
          </w:divBdr>
        </w:div>
        <w:div w:id="767967417">
          <w:marLeft w:val="0"/>
          <w:marRight w:val="0"/>
          <w:marTop w:val="0"/>
          <w:marBottom w:val="0"/>
          <w:divBdr>
            <w:top w:val="none" w:sz="0" w:space="0" w:color="auto"/>
            <w:left w:val="none" w:sz="0" w:space="0" w:color="auto"/>
            <w:bottom w:val="none" w:sz="0" w:space="0" w:color="auto"/>
            <w:right w:val="none" w:sz="0" w:space="0" w:color="auto"/>
          </w:divBdr>
        </w:div>
        <w:div w:id="40792696">
          <w:marLeft w:val="0"/>
          <w:marRight w:val="0"/>
          <w:marTop w:val="0"/>
          <w:marBottom w:val="0"/>
          <w:divBdr>
            <w:top w:val="none" w:sz="0" w:space="0" w:color="auto"/>
            <w:left w:val="none" w:sz="0" w:space="0" w:color="auto"/>
            <w:bottom w:val="none" w:sz="0" w:space="0" w:color="auto"/>
            <w:right w:val="none" w:sz="0" w:space="0" w:color="auto"/>
          </w:divBdr>
        </w:div>
        <w:div w:id="2110151135">
          <w:marLeft w:val="0"/>
          <w:marRight w:val="0"/>
          <w:marTop w:val="0"/>
          <w:marBottom w:val="0"/>
          <w:divBdr>
            <w:top w:val="none" w:sz="0" w:space="0" w:color="auto"/>
            <w:left w:val="none" w:sz="0" w:space="0" w:color="auto"/>
            <w:bottom w:val="none" w:sz="0" w:space="0" w:color="auto"/>
            <w:right w:val="none" w:sz="0" w:space="0" w:color="auto"/>
          </w:divBdr>
        </w:div>
        <w:div w:id="1881555830">
          <w:marLeft w:val="0"/>
          <w:marRight w:val="0"/>
          <w:marTop w:val="0"/>
          <w:marBottom w:val="0"/>
          <w:divBdr>
            <w:top w:val="none" w:sz="0" w:space="0" w:color="auto"/>
            <w:left w:val="none" w:sz="0" w:space="0" w:color="auto"/>
            <w:bottom w:val="none" w:sz="0" w:space="0" w:color="auto"/>
            <w:right w:val="none" w:sz="0" w:space="0" w:color="auto"/>
          </w:divBdr>
        </w:div>
        <w:div w:id="400101181">
          <w:marLeft w:val="0"/>
          <w:marRight w:val="0"/>
          <w:marTop w:val="0"/>
          <w:marBottom w:val="0"/>
          <w:divBdr>
            <w:top w:val="none" w:sz="0" w:space="0" w:color="auto"/>
            <w:left w:val="none" w:sz="0" w:space="0" w:color="auto"/>
            <w:bottom w:val="none" w:sz="0" w:space="0" w:color="auto"/>
            <w:right w:val="none" w:sz="0" w:space="0" w:color="auto"/>
          </w:divBdr>
        </w:div>
        <w:div w:id="493690994">
          <w:marLeft w:val="0"/>
          <w:marRight w:val="0"/>
          <w:marTop w:val="0"/>
          <w:marBottom w:val="0"/>
          <w:divBdr>
            <w:top w:val="none" w:sz="0" w:space="0" w:color="auto"/>
            <w:left w:val="none" w:sz="0" w:space="0" w:color="auto"/>
            <w:bottom w:val="none" w:sz="0" w:space="0" w:color="auto"/>
            <w:right w:val="none" w:sz="0" w:space="0" w:color="auto"/>
          </w:divBdr>
        </w:div>
        <w:div w:id="1717584173">
          <w:marLeft w:val="0"/>
          <w:marRight w:val="0"/>
          <w:marTop w:val="0"/>
          <w:marBottom w:val="0"/>
          <w:divBdr>
            <w:top w:val="none" w:sz="0" w:space="0" w:color="auto"/>
            <w:left w:val="none" w:sz="0" w:space="0" w:color="auto"/>
            <w:bottom w:val="none" w:sz="0" w:space="0" w:color="auto"/>
            <w:right w:val="none" w:sz="0" w:space="0" w:color="auto"/>
          </w:divBdr>
        </w:div>
        <w:div w:id="1799493296">
          <w:marLeft w:val="0"/>
          <w:marRight w:val="0"/>
          <w:marTop w:val="0"/>
          <w:marBottom w:val="0"/>
          <w:divBdr>
            <w:top w:val="none" w:sz="0" w:space="0" w:color="auto"/>
            <w:left w:val="none" w:sz="0" w:space="0" w:color="auto"/>
            <w:bottom w:val="none" w:sz="0" w:space="0" w:color="auto"/>
            <w:right w:val="none" w:sz="0" w:space="0" w:color="auto"/>
          </w:divBdr>
        </w:div>
        <w:div w:id="1943103484">
          <w:marLeft w:val="0"/>
          <w:marRight w:val="0"/>
          <w:marTop w:val="0"/>
          <w:marBottom w:val="0"/>
          <w:divBdr>
            <w:top w:val="none" w:sz="0" w:space="0" w:color="auto"/>
            <w:left w:val="none" w:sz="0" w:space="0" w:color="auto"/>
            <w:bottom w:val="none" w:sz="0" w:space="0" w:color="auto"/>
            <w:right w:val="none" w:sz="0" w:space="0" w:color="auto"/>
          </w:divBdr>
        </w:div>
        <w:div w:id="505361208">
          <w:marLeft w:val="0"/>
          <w:marRight w:val="0"/>
          <w:marTop w:val="0"/>
          <w:marBottom w:val="0"/>
          <w:divBdr>
            <w:top w:val="none" w:sz="0" w:space="0" w:color="auto"/>
            <w:left w:val="none" w:sz="0" w:space="0" w:color="auto"/>
            <w:bottom w:val="none" w:sz="0" w:space="0" w:color="auto"/>
            <w:right w:val="none" w:sz="0" w:space="0" w:color="auto"/>
          </w:divBdr>
        </w:div>
        <w:div w:id="747843356">
          <w:marLeft w:val="0"/>
          <w:marRight w:val="0"/>
          <w:marTop w:val="0"/>
          <w:marBottom w:val="0"/>
          <w:divBdr>
            <w:top w:val="none" w:sz="0" w:space="0" w:color="auto"/>
            <w:left w:val="none" w:sz="0" w:space="0" w:color="auto"/>
            <w:bottom w:val="none" w:sz="0" w:space="0" w:color="auto"/>
            <w:right w:val="none" w:sz="0" w:space="0" w:color="auto"/>
          </w:divBdr>
        </w:div>
        <w:div w:id="1389037304">
          <w:marLeft w:val="0"/>
          <w:marRight w:val="0"/>
          <w:marTop w:val="0"/>
          <w:marBottom w:val="0"/>
          <w:divBdr>
            <w:top w:val="none" w:sz="0" w:space="0" w:color="auto"/>
            <w:left w:val="none" w:sz="0" w:space="0" w:color="auto"/>
            <w:bottom w:val="none" w:sz="0" w:space="0" w:color="auto"/>
            <w:right w:val="none" w:sz="0" w:space="0" w:color="auto"/>
          </w:divBdr>
        </w:div>
        <w:div w:id="1542328354">
          <w:marLeft w:val="0"/>
          <w:marRight w:val="0"/>
          <w:marTop w:val="0"/>
          <w:marBottom w:val="0"/>
          <w:divBdr>
            <w:top w:val="none" w:sz="0" w:space="0" w:color="auto"/>
            <w:left w:val="none" w:sz="0" w:space="0" w:color="auto"/>
            <w:bottom w:val="none" w:sz="0" w:space="0" w:color="auto"/>
            <w:right w:val="none" w:sz="0" w:space="0" w:color="auto"/>
          </w:divBdr>
        </w:div>
        <w:div w:id="1654749895">
          <w:marLeft w:val="0"/>
          <w:marRight w:val="0"/>
          <w:marTop w:val="0"/>
          <w:marBottom w:val="0"/>
          <w:divBdr>
            <w:top w:val="none" w:sz="0" w:space="0" w:color="auto"/>
            <w:left w:val="none" w:sz="0" w:space="0" w:color="auto"/>
            <w:bottom w:val="none" w:sz="0" w:space="0" w:color="auto"/>
            <w:right w:val="none" w:sz="0" w:space="0" w:color="auto"/>
          </w:divBdr>
        </w:div>
        <w:div w:id="1328560260">
          <w:marLeft w:val="0"/>
          <w:marRight w:val="0"/>
          <w:marTop w:val="0"/>
          <w:marBottom w:val="0"/>
          <w:divBdr>
            <w:top w:val="none" w:sz="0" w:space="0" w:color="auto"/>
            <w:left w:val="none" w:sz="0" w:space="0" w:color="auto"/>
            <w:bottom w:val="none" w:sz="0" w:space="0" w:color="auto"/>
            <w:right w:val="none" w:sz="0" w:space="0" w:color="auto"/>
          </w:divBdr>
        </w:div>
      </w:divsChild>
    </w:div>
    <w:div w:id="1461194227">
      <w:bodyDiv w:val="1"/>
      <w:marLeft w:val="0"/>
      <w:marRight w:val="0"/>
      <w:marTop w:val="0"/>
      <w:marBottom w:val="0"/>
      <w:divBdr>
        <w:top w:val="none" w:sz="0" w:space="0" w:color="auto"/>
        <w:left w:val="none" w:sz="0" w:space="0" w:color="auto"/>
        <w:bottom w:val="none" w:sz="0" w:space="0" w:color="auto"/>
        <w:right w:val="none" w:sz="0" w:space="0" w:color="auto"/>
      </w:divBdr>
      <w:divsChild>
        <w:div w:id="1851291291">
          <w:marLeft w:val="0"/>
          <w:marRight w:val="0"/>
          <w:marTop w:val="0"/>
          <w:marBottom w:val="0"/>
          <w:divBdr>
            <w:top w:val="none" w:sz="0" w:space="0" w:color="auto"/>
            <w:left w:val="none" w:sz="0" w:space="0" w:color="auto"/>
            <w:bottom w:val="none" w:sz="0" w:space="0" w:color="auto"/>
            <w:right w:val="none" w:sz="0" w:space="0" w:color="auto"/>
          </w:divBdr>
        </w:div>
        <w:div w:id="1170019828">
          <w:marLeft w:val="0"/>
          <w:marRight w:val="0"/>
          <w:marTop w:val="0"/>
          <w:marBottom w:val="0"/>
          <w:divBdr>
            <w:top w:val="none" w:sz="0" w:space="0" w:color="auto"/>
            <w:left w:val="none" w:sz="0" w:space="0" w:color="auto"/>
            <w:bottom w:val="none" w:sz="0" w:space="0" w:color="auto"/>
            <w:right w:val="none" w:sz="0" w:space="0" w:color="auto"/>
          </w:divBdr>
        </w:div>
        <w:div w:id="1871339267">
          <w:marLeft w:val="0"/>
          <w:marRight w:val="0"/>
          <w:marTop w:val="0"/>
          <w:marBottom w:val="0"/>
          <w:divBdr>
            <w:top w:val="none" w:sz="0" w:space="0" w:color="auto"/>
            <w:left w:val="none" w:sz="0" w:space="0" w:color="auto"/>
            <w:bottom w:val="none" w:sz="0" w:space="0" w:color="auto"/>
            <w:right w:val="none" w:sz="0" w:space="0" w:color="auto"/>
          </w:divBdr>
        </w:div>
        <w:div w:id="1104690120">
          <w:marLeft w:val="0"/>
          <w:marRight w:val="0"/>
          <w:marTop w:val="0"/>
          <w:marBottom w:val="0"/>
          <w:divBdr>
            <w:top w:val="none" w:sz="0" w:space="0" w:color="auto"/>
            <w:left w:val="none" w:sz="0" w:space="0" w:color="auto"/>
            <w:bottom w:val="none" w:sz="0" w:space="0" w:color="auto"/>
            <w:right w:val="none" w:sz="0" w:space="0" w:color="auto"/>
          </w:divBdr>
        </w:div>
        <w:div w:id="899514354">
          <w:marLeft w:val="0"/>
          <w:marRight w:val="0"/>
          <w:marTop w:val="0"/>
          <w:marBottom w:val="0"/>
          <w:divBdr>
            <w:top w:val="none" w:sz="0" w:space="0" w:color="auto"/>
            <w:left w:val="none" w:sz="0" w:space="0" w:color="auto"/>
            <w:bottom w:val="none" w:sz="0" w:space="0" w:color="auto"/>
            <w:right w:val="none" w:sz="0" w:space="0" w:color="auto"/>
          </w:divBdr>
        </w:div>
        <w:div w:id="671495157">
          <w:marLeft w:val="0"/>
          <w:marRight w:val="0"/>
          <w:marTop w:val="0"/>
          <w:marBottom w:val="0"/>
          <w:divBdr>
            <w:top w:val="none" w:sz="0" w:space="0" w:color="auto"/>
            <w:left w:val="none" w:sz="0" w:space="0" w:color="auto"/>
            <w:bottom w:val="none" w:sz="0" w:space="0" w:color="auto"/>
            <w:right w:val="none" w:sz="0" w:space="0" w:color="auto"/>
          </w:divBdr>
        </w:div>
        <w:div w:id="1704138320">
          <w:marLeft w:val="0"/>
          <w:marRight w:val="0"/>
          <w:marTop w:val="0"/>
          <w:marBottom w:val="0"/>
          <w:divBdr>
            <w:top w:val="none" w:sz="0" w:space="0" w:color="auto"/>
            <w:left w:val="none" w:sz="0" w:space="0" w:color="auto"/>
            <w:bottom w:val="none" w:sz="0" w:space="0" w:color="auto"/>
            <w:right w:val="none" w:sz="0" w:space="0" w:color="auto"/>
          </w:divBdr>
        </w:div>
        <w:div w:id="886768489">
          <w:marLeft w:val="0"/>
          <w:marRight w:val="0"/>
          <w:marTop w:val="0"/>
          <w:marBottom w:val="0"/>
          <w:divBdr>
            <w:top w:val="none" w:sz="0" w:space="0" w:color="auto"/>
            <w:left w:val="none" w:sz="0" w:space="0" w:color="auto"/>
            <w:bottom w:val="none" w:sz="0" w:space="0" w:color="auto"/>
            <w:right w:val="none" w:sz="0" w:space="0" w:color="auto"/>
          </w:divBdr>
        </w:div>
        <w:div w:id="1661619686">
          <w:marLeft w:val="0"/>
          <w:marRight w:val="0"/>
          <w:marTop w:val="0"/>
          <w:marBottom w:val="0"/>
          <w:divBdr>
            <w:top w:val="none" w:sz="0" w:space="0" w:color="auto"/>
            <w:left w:val="none" w:sz="0" w:space="0" w:color="auto"/>
            <w:bottom w:val="none" w:sz="0" w:space="0" w:color="auto"/>
            <w:right w:val="none" w:sz="0" w:space="0" w:color="auto"/>
          </w:divBdr>
        </w:div>
        <w:div w:id="227806359">
          <w:marLeft w:val="0"/>
          <w:marRight w:val="0"/>
          <w:marTop w:val="0"/>
          <w:marBottom w:val="0"/>
          <w:divBdr>
            <w:top w:val="none" w:sz="0" w:space="0" w:color="auto"/>
            <w:left w:val="none" w:sz="0" w:space="0" w:color="auto"/>
            <w:bottom w:val="none" w:sz="0" w:space="0" w:color="auto"/>
            <w:right w:val="none" w:sz="0" w:space="0" w:color="auto"/>
          </w:divBdr>
        </w:div>
        <w:div w:id="1559708517">
          <w:marLeft w:val="0"/>
          <w:marRight w:val="0"/>
          <w:marTop w:val="0"/>
          <w:marBottom w:val="0"/>
          <w:divBdr>
            <w:top w:val="none" w:sz="0" w:space="0" w:color="auto"/>
            <w:left w:val="none" w:sz="0" w:space="0" w:color="auto"/>
            <w:bottom w:val="none" w:sz="0" w:space="0" w:color="auto"/>
            <w:right w:val="none" w:sz="0" w:space="0" w:color="auto"/>
          </w:divBdr>
        </w:div>
        <w:div w:id="774791248">
          <w:marLeft w:val="0"/>
          <w:marRight w:val="0"/>
          <w:marTop w:val="0"/>
          <w:marBottom w:val="0"/>
          <w:divBdr>
            <w:top w:val="none" w:sz="0" w:space="0" w:color="auto"/>
            <w:left w:val="none" w:sz="0" w:space="0" w:color="auto"/>
            <w:bottom w:val="none" w:sz="0" w:space="0" w:color="auto"/>
            <w:right w:val="none" w:sz="0" w:space="0" w:color="auto"/>
          </w:divBdr>
        </w:div>
        <w:div w:id="51119815">
          <w:marLeft w:val="0"/>
          <w:marRight w:val="0"/>
          <w:marTop w:val="0"/>
          <w:marBottom w:val="0"/>
          <w:divBdr>
            <w:top w:val="none" w:sz="0" w:space="0" w:color="auto"/>
            <w:left w:val="none" w:sz="0" w:space="0" w:color="auto"/>
            <w:bottom w:val="none" w:sz="0" w:space="0" w:color="auto"/>
            <w:right w:val="none" w:sz="0" w:space="0" w:color="auto"/>
          </w:divBdr>
        </w:div>
        <w:div w:id="216865008">
          <w:marLeft w:val="0"/>
          <w:marRight w:val="0"/>
          <w:marTop w:val="0"/>
          <w:marBottom w:val="0"/>
          <w:divBdr>
            <w:top w:val="none" w:sz="0" w:space="0" w:color="auto"/>
            <w:left w:val="none" w:sz="0" w:space="0" w:color="auto"/>
            <w:bottom w:val="none" w:sz="0" w:space="0" w:color="auto"/>
            <w:right w:val="none" w:sz="0" w:space="0" w:color="auto"/>
          </w:divBdr>
        </w:div>
        <w:div w:id="1780416878">
          <w:marLeft w:val="0"/>
          <w:marRight w:val="0"/>
          <w:marTop w:val="0"/>
          <w:marBottom w:val="0"/>
          <w:divBdr>
            <w:top w:val="none" w:sz="0" w:space="0" w:color="auto"/>
            <w:left w:val="none" w:sz="0" w:space="0" w:color="auto"/>
            <w:bottom w:val="none" w:sz="0" w:space="0" w:color="auto"/>
            <w:right w:val="none" w:sz="0" w:space="0" w:color="auto"/>
          </w:divBdr>
        </w:div>
        <w:div w:id="531187660">
          <w:marLeft w:val="0"/>
          <w:marRight w:val="0"/>
          <w:marTop w:val="0"/>
          <w:marBottom w:val="0"/>
          <w:divBdr>
            <w:top w:val="none" w:sz="0" w:space="0" w:color="auto"/>
            <w:left w:val="none" w:sz="0" w:space="0" w:color="auto"/>
            <w:bottom w:val="none" w:sz="0" w:space="0" w:color="auto"/>
            <w:right w:val="none" w:sz="0" w:space="0" w:color="auto"/>
          </w:divBdr>
        </w:div>
        <w:div w:id="1813477940">
          <w:marLeft w:val="0"/>
          <w:marRight w:val="0"/>
          <w:marTop w:val="0"/>
          <w:marBottom w:val="0"/>
          <w:divBdr>
            <w:top w:val="none" w:sz="0" w:space="0" w:color="auto"/>
            <w:left w:val="none" w:sz="0" w:space="0" w:color="auto"/>
            <w:bottom w:val="none" w:sz="0" w:space="0" w:color="auto"/>
            <w:right w:val="none" w:sz="0" w:space="0" w:color="auto"/>
          </w:divBdr>
        </w:div>
        <w:div w:id="223875755">
          <w:marLeft w:val="0"/>
          <w:marRight w:val="0"/>
          <w:marTop w:val="0"/>
          <w:marBottom w:val="0"/>
          <w:divBdr>
            <w:top w:val="none" w:sz="0" w:space="0" w:color="auto"/>
            <w:left w:val="none" w:sz="0" w:space="0" w:color="auto"/>
            <w:bottom w:val="none" w:sz="0" w:space="0" w:color="auto"/>
            <w:right w:val="none" w:sz="0" w:space="0" w:color="auto"/>
          </w:divBdr>
        </w:div>
        <w:div w:id="811604010">
          <w:marLeft w:val="0"/>
          <w:marRight w:val="0"/>
          <w:marTop w:val="0"/>
          <w:marBottom w:val="0"/>
          <w:divBdr>
            <w:top w:val="none" w:sz="0" w:space="0" w:color="auto"/>
            <w:left w:val="none" w:sz="0" w:space="0" w:color="auto"/>
            <w:bottom w:val="none" w:sz="0" w:space="0" w:color="auto"/>
            <w:right w:val="none" w:sz="0" w:space="0" w:color="auto"/>
          </w:divBdr>
        </w:div>
        <w:div w:id="1009023701">
          <w:marLeft w:val="0"/>
          <w:marRight w:val="0"/>
          <w:marTop w:val="0"/>
          <w:marBottom w:val="0"/>
          <w:divBdr>
            <w:top w:val="none" w:sz="0" w:space="0" w:color="auto"/>
            <w:left w:val="none" w:sz="0" w:space="0" w:color="auto"/>
            <w:bottom w:val="none" w:sz="0" w:space="0" w:color="auto"/>
            <w:right w:val="none" w:sz="0" w:space="0" w:color="auto"/>
          </w:divBdr>
        </w:div>
        <w:div w:id="2034532221">
          <w:marLeft w:val="0"/>
          <w:marRight w:val="0"/>
          <w:marTop w:val="0"/>
          <w:marBottom w:val="0"/>
          <w:divBdr>
            <w:top w:val="none" w:sz="0" w:space="0" w:color="auto"/>
            <w:left w:val="none" w:sz="0" w:space="0" w:color="auto"/>
            <w:bottom w:val="none" w:sz="0" w:space="0" w:color="auto"/>
            <w:right w:val="none" w:sz="0" w:space="0" w:color="auto"/>
          </w:divBdr>
        </w:div>
        <w:div w:id="18555379">
          <w:marLeft w:val="0"/>
          <w:marRight w:val="0"/>
          <w:marTop w:val="0"/>
          <w:marBottom w:val="0"/>
          <w:divBdr>
            <w:top w:val="none" w:sz="0" w:space="0" w:color="auto"/>
            <w:left w:val="none" w:sz="0" w:space="0" w:color="auto"/>
            <w:bottom w:val="none" w:sz="0" w:space="0" w:color="auto"/>
            <w:right w:val="none" w:sz="0" w:space="0" w:color="auto"/>
          </w:divBdr>
        </w:div>
        <w:div w:id="30420710">
          <w:marLeft w:val="0"/>
          <w:marRight w:val="0"/>
          <w:marTop w:val="0"/>
          <w:marBottom w:val="0"/>
          <w:divBdr>
            <w:top w:val="none" w:sz="0" w:space="0" w:color="auto"/>
            <w:left w:val="none" w:sz="0" w:space="0" w:color="auto"/>
            <w:bottom w:val="none" w:sz="0" w:space="0" w:color="auto"/>
            <w:right w:val="none" w:sz="0" w:space="0" w:color="auto"/>
          </w:divBdr>
        </w:div>
        <w:div w:id="964849632">
          <w:marLeft w:val="0"/>
          <w:marRight w:val="0"/>
          <w:marTop w:val="0"/>
          <w:marBottom w:val="0"/>
          <w:divBdr>
            <w:top w:val="none" w:sz="0" w:space="0" w:color="auto"/>
            <w:left w:val="none" w:sz="0" w:space="0" w:color="auto"/>
            <w:bottom w:val="none" w:sz="0" w:space="0" w:color="auto"/>
            <w:right w:val="none" w:sz="0" w:space="0" w:color="auto"/>
          </w:divBdr>
        </w:div>
        <w:div w:id="289944731">
          <w:marLeft w:val="0"/>
          <w:marRight w:val="0"/>
          <w:marTop w:val="0"/>
          <w:marBottom w:val="0"/>
          <w:divBdr>
            <w:top w:val="none" w:sz="0" w:space="0" w:color="auto"/>
            <w:left w:val="none" w:sz="0" w:space="0" w:color="auto"/>
            <w:bottom w:val="none" w:sz="0" w:space="0" w:color="auto"/>
            <w:right w:val="none" w:sz="0" w:space="0" w:color="auto"/>
          </w:divBdr>
        </w:div>
        <w:div w:id="908003888">
          <w:marLeft w:val="0"/>
          <w:marRight w:val="0"/>
          <w:marTop w:val="0"/>
          <w:marBottom w:val="0"/>
          <w:divBdr>
            <w:top w:val="none" w:sz="0" w:space="0" w:color="auto"/>
            <w:left w:val="none" w:sz="0" w:space="0" w:color="auto"/>
            <w:bottom w:val="none" w:sz="0" w:space="0" w:color="auto"/>
            <w:right w:val="none" w:sz="0" w:space="0" w:color="auto"/>
          </w:divBdr>
        </w:div>
        <w:div w:id="1605262685">
          <w:marLeft w:val="0"/>
          <w:marRight w:val="0"/>
          <w:marTop w:val="0"/>
          <w:marBottom w:val="0"/>
          <w:divBdr>
            <w:top w:val="none" w:sz="0" w:space="0" w:color="auto"/>
            <w:left w:val="none" w:sz="0" w:space="0" w:color="auto"/>
            <w:bottom w:val="none" w:sz="0" w:space="0" w:color="auto"/>
            <w:right w:val="none" w:sz="0" w:space="0" w:color="auto"/>
          </w:divBdr>
        </w:div>
        <w:div w:id="1246845974">
          <w:marLeft w:val="0"/>
          <w:marRight w:val="0"/>
          <w:marTop w:val="0"/>
          <w:marBottom w:val="0"/>
          <w:divBdr>
            <w:top w:val="none" w:sz="0" w:space="0" w:color="auto"/>
            <w:left w:val="none" w:sz="0" w:space="0" w:color="auto"/>
            <w:bottom w:val="none" w:sz="0" w:space="0" w:color="auto"/>
            <w:right w:val="none" w:sz="0" w:space="0" w:color="auto"/>
          </w:divBdr>
        </w:div>
        <w:div w:id="1268733052">
          <w:marLeft w:val="0"/>
          <w:marRight w:val="0"/>
          <w:marTop w:val="0"/>
          <w:marBottom w:val="0"/>
          <w:divBdr>
            <w:top w:val="none" w:sz="0" w:space="0" w:color="auto"/>
            <w:left w:val="none" w:sz="0" w:space="0" w:color="auto"/>
            <w:bottom w:val="none" w:sz="0" w:space="0" w:color="auto"/>
            <w:right w:val="none" w:sz="0" w:space="0" w:color="auto"/>
          </w:divBdr>
        </w:div>
        <w:div w:id="1285304551">
          <w:marLeft w:val="0"/>
          <w:marRight w:val="0"/>
          <w:marTop w:val="0"/>
          <w:marBottom w:val="0"/>
          <w:divBdr>
            <w:top w:val="none" w:sz="0" w:space="0" w:color="auto"/>
            <w:left w:val="none" w:sz="0" w:space="0" w:color="auto"/>
            <w:bottom w:val="none" w:sz="0" w:space="0" w:color="auto"/>
            <w:right w:val="none" w:sz="0" w:space="0" w:color="auto"/>
          </w:divBdr>
        </w:div>
        <w:div w:id="677274705">
          <w:marLeft w:val="0"/>
          <w:marRight w:val="0"/>
          <w:marTop w:val="0"/>
          <w:marBottom w:val="0"/>
          <w:divBdr>
            <w:top w:val="none" w:sz="0" w:space="0" w:color="auto"/>
            <w:left w:val="none" w:sz="0" w:space="0" w:color="auto"/>
            <w:bottom w:val="none" w:sz="0" w:space="0" w:color="auto"/>
            <w:right w:val="none" w:sz="0" w:space="0" w:color="auto"/>
          </w:divBdr>
        </w:div>
        <w:div w:id="536042079">
          <w:marLeft w:val="0"/>
          <w:marRight w:val="0"/>
          <w:marTop w:val="0"/>
          <w:marBottom w:val="0"/>
          <w:divBdr>
            <w:top w:val="none" w:sz="0" w:space="0" w:color="auto"/>
            <w:left w:val="none" w:sz="0" w:space="0" w:color="auto"/>
            <w:bottom w:val="none" w:sz="0" w:space="0" w:color="auto"/>
            <w:right w:val="none" w:sz="0" w:space="0" w:color="auto"/>
          </w:divBdr>
        </w:div>
        <w:div w:id="461702587">
          <w:marLeft w:val="0"/>
          <w:marRight w:val="0"/>
          <w:marTop w:val="0"/>
          <w:marBottom w:val="0"/>
          <w:divBdr>
            <w:top w:val="none" w:sz="0" w:space="0" w:color="auto"/>
            <w:left w:val="none" w:sz="0" w:space="0" w:color="auto"/>
            <w:bottom w:val="none" w:sz="0" w:space="0" w:color="auto"/>
            <w:right w:val="none" w:sz="0" w:space="0" w:color="auto"/>
          </w:divBdr>
        </w:div>
        <w:div w:id="21640120">
          <w:marLeft w:val="0"/>
          <w:marRight w:val="0"/>
          <w:marTop w:val="0"/>
          <w:marBottom w:val="0"/>
          <w:divBdr>
            <w:top w:val="none" w:sz="0" w:space="0" w:color="auto"/>
            <w:left w:val="none" w:sz="0" w:space="0" w:color="auto"/>
            <w:bottom w:val="none" w:sz="0" w:space="0" w:color="auto"/>
            <w:right w:val="none" w:sz="0" w:space="0" w:color="auto"/>
          </w:divBdr>
        </w:div>
        <w:div w:id="693918291">
          <w:marLeft w:val="0"/>
          <w:marRight w:val="0"/>
          <w:marTop w:val="0"/>
          <w:marBottom w:val="0"/>
          <w:divBdr>
            <w:top w:val="none" w:sz="0" w:space="0" w:color="auto"/>
            <w:left w:val="none" w:sz="0" w:space="0" w:color="auto"/>
            <w:bottom w:val="none" w:sz="0" w:space="0" w:color="auto"/>
            <w:right w:val="none" w:sz="0" w:space="0" w:color="auto"/>
          </w:divBdr>
        </w:div>
        <w:div w:id="544408813">
          <w:marLeft w:val="0"/>
          <w:marRight w:val="0"/>
          <w:marTop w:val="0"/>
          <w:marBottom w:val="0"/>
          <w:divBdr>
            <w:top w:val="none" w:sz="0" w:space="0" w:color="auto"/>
            <w:left w:val="none" w:sz="0" w:space="0" w:color="auto"/>
            <w:bottom w:val="none" w:sz="0" w:space="0" w:color="auto"/>
            <w:right w:val="none" w:sz="0" w:space="0" w:color="auto"/>
          </w:divBdr>
        </w:div>
        <w:div w:id="1703246612">
          <w:marLeft w:val="0"/>
          <w:marRight w:val="0"/>
          <w:marTop w:val="0"/>
          <w:marBottom w:val="0"/>
          <w:divBdr>
            <w:top w:val="none" w:sz="0" w:space="0" w:color="auto"/>
            <w:left w:val="none" w:sz="0" w:space="0" w:color="auto"/>
            <w:bottom w:val="none" w:sz="0" w:space="0" w:color="auto"/>
            <w:right w:val="none" w:sz="0" w:space="0" w:color="auto"/>
          </w:divBdr>
        </w:div>
        <w:div w:id="1443844138">
          <w:marLeft w:val="0"/>
          <w:marRight w:val="0"/>
          <w:marTop w:val="0"/>
          <w:marBottom w:val="0"/>
          <w:divBdr>
            <w:top w:val="none" w:sz="0" w:space="0" w:color="auto"/>
            <w:left w:val="none" w:sz="0" w:space="0" w:color="auto"/>
            <w:bottom w:val="none" w:sz="0" w:space="0" w:color="auto"/>
            <w:right w:val="none" w:sz="0" w:space="0" w:color="auto"/>
          </w:divBdr>
        </w:div>
        <w:div w:id="1847597068">
          <w:marLeft w:val="0"/>
          <w:marRight w:val="0"/>
          <w:marTop w:val="0"/>
          <w:marBottom w:val="0"/>
          <w:divBdr>
            <w:top w:val="none" w:sz="0" w:space="0" w:color="auto"/>
            <w:left w:val="none" w:sz="0" w:space="0" w:color="auto"/>
            <w:bottom w:val="none" w:sz="0" w:space="0" w:color="auto"/>
            <w:right w:val="none" w:sz="0" w:space="0" w:color="auto"/>
          </w:divBdr>
        </w:div>
        <w:div w:id="222526512">
          <w:marLeft w:val="0"/>
          <w:marRight w:val="0"/>
          <w:marTop w:val="0"/>
          <w:marBottom w:val="0"/>
          <w:divBdr>
            <w:top w:val="none" w:sz="0" w:space="0" w:color="auto"/>
            <w:left w:val="none" w:sz="0" w:space="0" w:color="auto"/>
            <w:bottom w:val="none" w:sz="0" w:space="0" w:color="auto"/>
            <w:right w:val="none" w:sz="0" w:space="0" w:color="auto"/>
          </w:divBdr>
        </w:div>
        <w:div w:id="1804040140">
          <w:marLeft w:val="0"/>
          <w:marRight w:val="0"/>
          <w:marTop w:val="0"/>
          <w:marBottom w:val="0"/>
          <w:divBdr>
            <w:top w:val="none" w:sz="0" w:space="0" w:color="auto"/>
            <w:left w:val="none" w:sz="0" w:space="0" w:color="auto"/>
            <w:bottom w:val="none" w:sz="0" w:space="0" w:color="auto"/>
            <w:right w:val="none" w:sz="0" w:space="0" w:color="auto"/>
          </w:divBdr>
        </w:div>
        <w:div w:id="1818843451">
          <w:marLeft w:val="0"/>
          <w:marRight w:val="0"/>
          <w:marTop w:val="0"/>
          <w:marBottom w:val="0"/>
          <w:divBdr>
            <w:top w:val="none" w:sz="0" w:space="0" w:color="auto"/>
            <w:left w:val="none" w:sz="0" w:space="0" w:color="auto"/>
            <w:bottom w:val="none" w:sz="0" w:space="0" w:color="auto"/>
            <w:right w:val="none" w:sz="0" w:space="0" w:color="auto"/>
          </w:divBdr>
        </w:div>
        <w:div w:id="1572108789">
          <w:marLeft w:val="0"/>
          <w:marRight w:val="0"/>
          <w:marTop w:val="0"/>
          <w:marBottom w:val="0"/>
          <w:divBdr>
            <w:top w:val="none" w:sz="0" w:space="0" w:color="auto"/>
            <w:left w:val="none" w:sz="0" w:space="0" w:color="auto"/>
            <w:bottom w:val="none" w:sz="0" w:space="0" w:color="auto"/>
            <w:right w:val="none" w:sz="0" w:space="0" w:color="auto"/>
          </w:divBdr>
        </w:div>
        <w:div w:id="1750998665">
          <w:marLeft w:val="0"/>
          <w:marRight w:val="0"/>
          <w:marTop w:val="0"/>
          <w:marBottom w:val="0"/>
          <w:divBdr>
            <w:top w:val="none" w:sz="0" w:space="0" w:color="auto"/>
            <w:left w:val="none" w:sz="0" w:space="0" w:color="auto"/>
            <w:bottom w:val="none" w:sz="0" w:space="0" w:color="auto"/>
            <w:right w:val="none" w:sz="0" w:space="0" w:color="auto"/>
          </w:divBdr>
        </w:div>
        <w:div w:id="1906262661">
          <w:marLeft w:val="0"/>
          <w:marRight w:val="0"/>
          <w:marTop w:val="0"/>
          <w:marBottom w:val="0"/>
          <w:divBdr>
            <w:top w:val="none" w:sz="0" w:space="0" w:color="auto"/>
            <w:left w:val="none" w:sz="0" w:space="0" w:color="auto"/>
            <w:bottom w:val="none" w:sz="0" w:space="0" w:color="auto"/>
            <w:right w:val="none" w:sz="0" w:space="0" w:color="auto"/>
          </w:divBdr>
        </w:div>
        <w:div w:id="51927426">
          <w:marLeft w:val="0"/>
          <w:marRight w:val="0"/>
          <w:marTop w:val="0"/>
          <w:marBottom w:val="0"/>
          <w:divBdr>
            <w:top w:val="none" w:sz="0" w:space="0" w:color="auto"/>
            <w:left w:val="none" w:sz="0" w:space="0" w:color="auto"/>
            <w:bottom w:val="none" w:sz="0" w:space="0" w:color="auto"/>
            <w:right w:val="none" w:sz="0" w:space="0" w:color="auto"/>
          </w:divBdr>
        </w:div>
        <w:div w:id="1973167779">
          <w:marLeft w:val="0"/>
          <w:marRight w:val="0"/>
          <w:marTop w:val="0"/>
          <w:marBottom w:val="0"/>
          <w:divBdr>
            <w:top w:val="none" w:sz="0" w:space="0" w:color="auto"/>
            <w:left w:val="none" w:sz="0" w:space="0" w:color="auto"/>
            <w:bottom w:val="none" w:sz="0" w:space="0" w:color="auto"/>
            <w:right w:val="none" w:sz="0" w:space="0" w:color="auto"/>
          </w:divBdr>
        </w:div>
        <w:div w:id="1324553561">
          <w:marLeft w:val="0"/>
          <w:marRight w:val="0"/>
          <w:marTop w:val="0"/>
          <w:marBottom w:val="0"/>
          <w:divBdr>
            <w:top w:val="none" w:sz="0" w:space="0" w:color="auto"/>
            <w:left w:val="none" w:sz="0" w:space="0" w:color="auto"/>
            <w:bottom w:val="none" w:sz="0" w:space="0" w:color="auto"/>
            <w:right w:val="none" w:sz="0" w:space="0" w:color="auto"/>
          </w:divBdr>
        </w:div>
        <w:div w:id="174419624">
          <w:marLeft w:val="0"/>
          <w:marRight w:val="0"/>
          <w:marTop w:val="0"/>
          <w:marBottom w:val="0"/>
          <w:divBdr>
            <w:top w:val="none" w:sz="0" w:space="0" w:color="auto"/>
            <w:left w:val="none" w:sz="0" w:space="0" w:color="auto"/>
            <w:bottom w:val="none" w:sz="0" w:space="0" w:color="auto"/>
            <w:right w:val="none" w:sz="0" w:space="0" w:color="auto"/>
          </w:divBdr>
        </w:div>
        <w:div w:id="1268200856">
          <w:marLeft w:val="0"/>
          <w:marRight w:val="0"/>
          <w:marTop w:val="0"/>
          <w:marBottom w:val="0"/>
          <w:divBdr>
            <w:top w:val="none" w:sz="0" w:space="0" w:color="auto"/>
            <w:left w:val="none" w:sz="0" w:space="0" w:color="auto"/>
            <w:bottom w:val="none" w:sz="0" w:space="0" w:color="auto"/>
            <w:right w:val="none" w:sz="0" w:space="0" w:color="auto"/>
          </w:divBdr>
        </w:div>
        <w:div w:id="579481188">
          <w:marLeft w:val="0"/>
          <w:marRight w:val="0"/>
          <w:marTop w:val="0"/>
          <w:marBottom w:val="0"/>
          <w:divBdr>
            <w:top w:val="none" w:sz="0" w:space="0" w:color="auto"/>
            <w:left w:val="none" w:sz="0" w:space="0" w:color="auto"/>
            <w:bottom w:val="none" w:sz="0" w:space="0" w:color="auto"/>
            <w:right w:val="none" w:sz="0" w:space="0" w:color="auto"/>
          </w:divBdr>
        </w:div>
        <w:div w:id="973028003">
          <w:marLeft w:val="0"/>
          <w:marRight w:val="0"/>
          <w:marTop w:val="0"/>
          <w:marBottom w:val="0"/>
          <w:divBdr>
            <w:top w:val="none" w:sz="0" w:space="0" w:color="auto"/>
            <w:left w:val="none" w:sz="0" w:space="0" w:color="auto"/>
            <w:bottom w:val="none" w:sz="0" w:space="0" w:color="auto"/>
            <w:right w:val="none" w:sz="0" w:space="0" w:color="auto"/>
          </w:divBdr>
        </w:div>
        <w:div w:id="465976734">
          <w:marLeft w:val="0"/>
          <w:marRight w:val="0"/>
          <w:marTop w:val="0"/>
          <w:marBottom w:val="0"/>
          <w:divBdr>
            <w:top w:val="none" w:sz="0" w:space="0" w:color="auto"/>
            <w:left w:val="none" w:sz="0" w:space="0" w:color="auto"/>
            <w:bottom w:val="none" w:sz="0" w:space="0" w:color="auto"/>
            <w:right w:val="none" w:sz="0" w:space="0" w:color="auto"/>
          </w:divBdr>
        </w:div>
        <w:div w:id="1723366398">
          <w:marLeft w:val="0"/>
          <w:marRight w:val="0"/>
          <w:marTop w:val="0"/>
          <w:marBottom w:val="0"/>
          <w:divBdr>
            <w:top w:val="none" w:sz="0" w:space="0" w:color="auto"/>
            <w:left w:val="none" w:sz="0" w:space="0" w:color="auto"/>
            <w:bottom w:val="none" w:sz="0" w:space="0" w:color="auto"/>
            <w:right w:val="none" w:sz="0" w:space="0" w:color="auto"/>
          </w:divBdr>
        </w:div>
        <w:div w:id="2102986661">
          <w:marLeft w:val="0"/>
          <w:marRight w:val="0"/>
          <w:marTop w:val="0"/>
          <w:marBottom w:val="0"/>
          <w:divBdr>
            <w:top w:val="none" w:sz="0" w:space="0" w:color="auto"/>
            <w:left w:val="none" w:sz="0" w:space="0" w:color="auto"/>
            <w:bottom w:val="none" w:sz="0" w:space="0" w:color="auto"/>
            <w:right w:val="none" w:sz="0" w:space="0" w:color="auto"/>
          </w:divBdr>
        </w:div>
        <w:div w:id="1564174033">
          <w:marLeft w:val="0"/>
          <w:marRight w:val="0"/>
          <w:marTop w:val="0"/>
          <w:marBottom w:val="0"/>
          <w:divBdr>
            <w:top w:val="none" w:sz="0" w:space="0" w:color="auto"/>
            <w:left w:val="none" w:sz="0" w:space="0" w:color="auto"/>
            <w:bottom w:val="none" w:sz="0" w:space="0" w:color="auto"/>
            <w:right w:val="none" w:sz="0" w:space="0" w:color="auto"/>
          </w:divBdr>
        </w:div>
        <w:div w:id="2025790016">
          <w:marLeft w:val="0"/>
          <w:marRight w:val="0"/>
          <w:marTop w:val="0"/>
          <w:marBottom w:val="0"/>
          <w:divBdr>
            <w:top w:val="none" w:sz="0" w:space="0" w:color="auto"/>
            <w:left w:val="none" w:sz="0" w:space="0" w:color="auto"/>
            <w:bottom w:val="none" w:sz="0" w:space="0" w:color="auto"/>
            <w:right w:val="none" w:sz="0" w:space="0" w:color="auto"/>
          </w:divBdr>
        </w:div>
        <w:div w:id="400061731">
          <w:marLeft w:val="0"/>
          <w:marRight w:val="0"/>
          <w:marTop w:val="0"/>
          <w:marBottom w:val="0"/>
          <w:divBdr>
            <w:top w:val="none" w:sz="0" w:space="0" w:color="auto"/>
            <w:left w:val="none" w:sz="0" w:space="0" w:color="auto"/>
            <w:bottom w:val="none" w:sz="0" w:space="0" w:color="auto"/>
            <w:right w:val="none" w:sz="0" w:space="0" w:color="auto"/>
          </w:divBdr>
        </w:div>
        <w:div w:id="2066174210">
          <w:marLeft w:val="0"/>
          <w:marRight w:val="0"/>
          <w:marTop w:val="0"/>
          <w:marBottom w:val="0"/>
          <w:divBdr>
            <w:top w:val="none" w:sz="0" w:space="0" w:color="auto"/>
            <w:left w:val="none" w:sz="0" w:space="0" w:color="auto"/>
            <w:bottom w:val="none" w:sz="0" w:space="0" w:color="auto"/>
            <w:right w:val="none" w:sz="0" w:space="0" w:color="auto"/>
          </w:divBdr>
        </w:div>
        <w:div w:id="1763915610">
          <w:marLeft w:val="0"/>
          <w:marRight w:val="0"/>
          <w:marTop w:val="0"/>
          <w:marBottom w:val="0"/>
          <w:divBdr>
            <w:top w:val="none" w:sz="0" w:space="0" w:color="auto"/>
            <w:left w:val="none" w:sz="0" w:space="0" w:color="auto"/>
            <w:bottom w:val="none" w:sz="0" w:space="0" w:color="auto"/>
            <w:right w:val="none" w:sz="0" w:space="0" w:color="auto"/>
          </w:divBdr>
        </w:div>
        <w:div w:id="590820755">
          <w:marLeft w:val="0"/>
          <w:marRight w:val="0"/>
          <w:marTop w:val="0"/>
          <w:marBottom w:val="0"/>
          <w:divBdr>
            <w:top w:val="none" w:sz="0" w:space="0" w:color="auto"/>
            <w:left w:val="none" w:sz="0" w:space="0" w:color="auto"/>
            <w:bottom w:val="none" w:sz="0" w:space="0" w:color="auto"/>
            <w:right w:val="none" w:sz="0" w:space="0" w:color="auto"/>
          </w:divBdr>
        </w:div>
        <w:div w:id="1750541648">
          <w:marLeft w:val="0"/>
          <w:marRight w:val="0"/>
          <w:marTop w:val="0"/>
          <w:marBottom w:val="0"/>
          <w:divBdr>
            <w:top w:val="none" w:sz="0" w:space="0" w:color="auto"/>
            <w:left w:val="none" w:sz="0" w:space="0" w:color="auto"/>
            <w:bottom w:val="none" w:sz="0" w:space="0" w:color="auto"/>
            <w:right w:val="none" w:sz="0" w:space="0" w:color="auto"/>
          </w:divBdr>
        </w:div>
        <w:div w:id="2038852560">
          <w:marLeft w:val="0"/>
          <w:marRight w:val="0"/>
          <w:marTop w:val="0"/>
          <w:marBottom w:val="0"/>
          <w:divBdr>
            <w:top w:val="none" w:sz="0" w:space="0" w:color="auto"/>
            <w:left w:val="none" w:sz="0" w:space="0" w:color="auto"/>
            <w:bottom w:val="none" w:sz="0" w:space="0" w:color="auto"/>
            <w:right w:val="none" w:sz="0" w:space="0" w:color="auto"/>
          </w:divBdr>
        </w:div>
        <w:div w:id="864058801">
          <w:marLeft w:val="0"/>
          <w:marRight w:val="0"/>
          <w:marTop w:val="0"/>
          <w:marBottom w:val="0"/>
          <w:divBdr>
            <w:top w:val="none" w:sz="0" w:space="0" w:color="auto"/>
            <w:left w:val="none" w:sz="0" w:space="0" w:color="auto"/>
            <w:bottom w:val="none" w:sz="0" w:space="0" w:color="auto"/>
            <w:right w:val="none" w:sz="0" w:space="0" w:color="auto"/>
          </w:divBdr>
        </w:div>
        <w:div w:id="604113270">
          <w:marLeft w:val="0"/>
          <w:marRight w:val="0"/>
          <w:marTop w:val="0"/>
          <w:marBottom w:val="0"/>
          <w:divBdr>
            <w:top w:val="none" w:sz="0" w:space="0" w:color="auto"/>
            <w:left w:val="none" w:sz="0" w:space="0" w:color="auto"/>
            <w:bottom w:val="none" w:sz="0" w:space="0" w:color="auto"/>
            <w:right w:val="none" w:sz="0" w:space="0" w:color="auto"/>
          </w:divBdr>
        </w:div>
        <w:div w:id="112291547">
          <w:marLeft w:val="0"/>
          <w:marRight w:val="0"/>
          <w:marTop w:val="0"/>
          <w:marBottom w:val="0"/>
          <w:divBdr>
            <w:top w:val="none" w:sz="0" w:space="0" w:color="auto"/>
            <w:left w:val="none" w:sz="0" w:space="0" w:color="auto"/>
            <w:bottom w:val="none" w:sz="0" w:space="0" w:color="auto"/>
            <w:right w:val="none" w:sz="0" w:space="0" w:color="auto"/>
          </w:divBdr>
        </w:div>
        <w:div w:id="208946">
          <w:marLeft w:val="0"/>
          <w:marRight w:val="0"/>
          <w:marTop w:val="0"/>
          <w:marBottom w:val="0"/>
          <w:divBdr>
            <w:top w:val="none" w:sz="0" w:space="0" w:color="auto"/>
            <w:left w:val="none" w:sz="0" w:space="0" w:color="auto"/>
            <w:bottom w:val="none" w:sz="0" w:space="0" w:color="auto"/>
            <w:right w:val="none" w:sz="0" w:space="0" w:color="auto"/>
          </w:divBdr>
        </w:div>
        <w:div w:id="83183877">
          <w:marLeft w:val="0"/>
          <w:marRight w:val="0"/>
          <w:marTop w:val="0"/>
          <w:marBottom w:val="0"/>
          <w:divBdr>
            <w:top w:val="none" w:sz="0" w:space="0" w:color="auto"/>
            <w:left w:val="none" w:sz="0" w:space="0" w:color="auto"/>
            <w:bottom w:val="none" w:sz="0" w:space="0" w:color="auto"/>
            <w:right w:val="none" w:sz="0" w:space="0" w:color="auto"/>
          </w:divBdr>
        </w:div>
        <w:div w:id="1604071393">
          <w:marLeft w:val="0"/>
          <w:marRight w:val="0"/>
          <w:marTop w:val="0"/>
          <w:marBottom w:val="0"/>
          <w:divBdr>
            <w:top w:val="none" w:sz="0" w:space="0" w:color="auto"/>
            <w:left w:val="none" w:sz="0" w:space="0" w:color="auto"/>
            <w:bottom w:val="none" w:sz="0" w:space="0" w:color="auto"/>
            <w:right w:val="none" w:sz="0" w:space="0" w:color="auto"/>
          </w:divBdr>
        </w:div>
        <w:div w:id="1630239337">
          <w:marLeft w:val="0"/>
          <w:marRight w:val="0"/>
          <w:marTop w:val="0"/>
          <w:marBottom w:val="0"/>
          <w:divBdr>
            <w:top w:val="none" w:sz="0" w:space="0" w:color="auto"/>
            <w:left w:val="none" w:sz="0" w:space="0" w:color="auto"/>
            <w:bottom w:val="none" w:sz="0" w:space="0" w:color="auto"/>
            <w:right w:val="none" w:sz="0" w:space="0" w:color="auto"/>
          </w:divBdr>
        </w:div>
        <w:div w:id="1188254783">
          <w:marLeft w:val="0"/>
          <w:marRight w:val="0"/>
          <w:marTop w:val="0"/>
          <w:marBottom w:val="0"/>
          <w:divBdr>
            <w:top w:val="none" w:sz="0" w:space="0" w:color="auto"/>
            <w:left w:val="none" w:sz="0" w:space="0" w:color="auto"/>
            <w:bottom w:val="none" w:sz="0" w:space="0" w:color="auto"/>
            <w:right w:val="none" w:sz="0" w:space="0" w:color="auto"/>
          </w:divBdr>
        </w:div>
        <w:div w:id="386222541">
          <w:marLeft w:val="0"/>
          <w:marRight w:val="0"/>
          <w:marTop w:val="0"/>
          <w:marBottom w:val="0"/>
          <w:divBdr>
            <w:top w:val="none" w:sz="0" w:space="0" w:color="auto"/>
            <w:left w:val="none" w:sz="0" w:space="0" w:color="auto"/>
            <w:bottom w:val="none" w:sz="0" w:space="0" w:color="auto"/>
            <w:right w:val="none" w:sz="0" w:space="0" w:color="auto"/>
          </w:divBdr>
        </w:div>
        <w:div w:id="1396011161">
          <w:marLeft w:val="0"/>
          <w:marRight w:val="0"/>
          <w:marTop w:val="0"/>
          <w:marBottom w:val="0"/>
          <w:divBdr>
            <w:top w:val="none" w:sz="0" w:space="0" w:color="auto"/>
            <w:left w:val="none" w:sz="0" w:space="0" w:color="auto"/>
            <w:bottom w:val="none" w:sz="0" w:space="0" w:color="auto"/>
            <w:right w:val="none" w:sz="0" w:space="0" w:color="auto"/>
          </w:divBdr>
        </w:div>
        <w:div w:id="988634603">
          <w:marLeft w:val="0"/>
          <w:marRight w:val="0"/>
          <w:marTop w:val="0"/>
          <w:marBottom w:val="0"/>
          <w:divBdr>
            <w:top w:val="none" w:sz="0" w:space="0" w:color="auto"/>
            <w:left w:val="none" w:sz="0" w:space="0" w:color="auto"/>
            <w:bottom w:val="none" w:sz="0" w:space="0" w:color="auto"/>
            <w:right w:val="none" w:sz="0" w:space="0" w:color="auto"/>
          </w:divBdr>
        </w:div>
        <w:div w:id="662390153">
          <w:marLeft w:val="0"/>
          <w:marRight w:val="0"/>
          <w:marTop w:val="0"/>
          <w:marBottom w:val="0"/>
          <w:divBdr>
            <w:top w:val="none" w:sz="0" w:space="0" w:color="auto"/>
            <w:left w:val="none" w:sz="0" w:space="0" w:color="auto"/>
            <w:bottom w:val="none" w:sz="0" w:space="0" w:color="auto"/>
            <w:right w:val="none" w:sz="0" w:space="0" w:color="auto"/>
          </w:divBdr>
        </w:div>
        <w:div w:id="1084573207">
          <w:marLeft w:val="0"/>
          <w:marRight w:val="0"/>
          <w:marTop w:val="0"/>
          <w:marBottom w:val="0"/>
          <w:divBdr>
            <w:top w:val="none" w:sz="0" w:space="0" w:color="auto"/>
            <w:left w:val="none" w:sz="0" w:space="0" w:color="auto"/>
            <w:bottom w:val="none" w:sz="0" w:space="0" w:color="auto"/>
            <w:right w:val="none" w:sz="0" w:space="0" w:color="auto"/>
          </w:divBdr>
        </w:div>
        <w:div w:id="139347576">
          <w:marLeft w:val="0"/>
          <w:marRight w:val="0"/>
          <w:marTop w:val="0"/>
          <w:marBottom w:val="0"/>
          <w:divBdr>
            <w:top w:val="none" w:sz="0" w:space="0" w:color="auto"/>
            <w:left w:val="none" w:sz="0" w:space="0" w:color="auto"/>
            <w:bottom w:val="none" w:sz="0" w:space="0" w:color="auto"/>
            <w:right w:val="none" w:sz="0" w:space="0" w:color="auto"/>
          </w:divBdr>
        </w:div>
        <w:div w:id="1995521194">
          <w:marLeft w:val="0"/>
          <w:marRight w:val="0"/>
          <w:marTop w:val="0"/>
          <w:marBottom w:val="0"/>
          <w:divBdr>
            <w:top w:val="none" w:sz="0" w:space="0" w:color="auto"/>
            <w:left w:val="none" w:sz="0" w:space="0" w:color="auto"/>
            <w:bottom w:val="none" w:sz="0" w:space="0" w:color="auto"/>
            <w:right w:val="none" w:sz="0" w:space="0" w:color="auto"/>
          </w:divBdr>
        </w:div>
        <w:div w:id="1345477025">
          <w:marLeft w:val="0"/>
          <w:marRight w:val="0"/>
          <w:marTop w:val="0"/>
          <w:marBottom w:val="0"/>
          <w:divBdr>
            <w:top w:val="none" w:sz="0" w:space="0" w:color="auto"/>
            <w:left w:val="none" w:sz="0" w:space="0" w:color="auto"/>
            <w:bottom w:val="none" w:sz="0" w:space="0" w:color="auto"/>
            <w:right w:val="none" w:sz="0" w:space="0" w:color="auto"/>
          </w:divBdr>
        </w:div>
        <w:div w:id="658923378">
          <w:marLeft w:val="0"/>
          <w:marRight w:val="0"/>
          <w:marTop w:val="0"/>
          <w:marBottom w:val="0"/>
          <w:divBdr>
            <w:top w:val="none" w:sz="0" w:space="0" w:color="auto"/>
            <w:left w:val="none" w:sz="0" w:space="0" w:color="auto"/>
            <w:bottom w:val="none" w:sz="0" w:space="0" w:color="auto"/>
            <w:right w:val="none" w:sz="0" w:space="0" w:color="auto"/>
          </w:divBdr>
        </w:div>
        <w:div w:id="1064177427">
          <w:marLeft w:val="0"/>
          <w:marRight w:val="0"/>
          <w:marTop w:val="0"/>
          <w:marBottom w:val="0"/>
          <w:divBdr>
            <w:top w:val="none" w:sz="0" w:space="0" w:color="auto"/>
            <w:left w:val="none" w:sz="0" w:space="0" w:color="auto"/>
            <w:bottom w:val="none" w:sz="0" w:space="0" w:color="auto"/>
            <w:right w:val="none" w:sz="0" w:space="0" w:color="auto"/>
          </w:divBdr>
        </w:div>
        <w:div w:id="1689604808">
          <w:marLeft w:val="0"/>
          <w:marRight w:val="0"/>
          <w:marTop w:val="0"/>
          <w:marBottom w:val="0"/>
          <w:divBdr>
            <w:top w:val="none" w:sz="0" w:space="0" w:color="auto"/>
            <w:left w:val="none" w:sz="0" w:space="0" w:color="auto"/>
            <w:bottom w:val="none" w:sz="0" w:space="0" w:color="auto"/>
            <w:right w:val="none" w:sz="0" w:space="0" w:color="auto"/>
          </w:divBdr>
        </w:div>
        <w:div w:id="1412393281">
          <w:marLeft w:val="0"/>
          <w:marRight w:val="0"/>
          <w:marTop w:val="0"/>
          <w:marBottom w:val="0"/>
          <w:divBdr>
            <w:top w:val="none" w:sz="0" w:space="0" w:color="auto"/>
            <w:left w:val="none" w:sz="0" w:space="0" w:color="auto"/>
            <w:bottom w:val="none" w:sz="0" w:space="0" w:color="auto"/>
            <w:right w:val="none" w:sz="0" w:space="0" w:color="auto"/>
          </w:divBdr>
        </w:div>
        <w:div w:id="121193431">
          <w:marLeft w:val="0"/>
          <w:marRight w:val="0"/>
          <w:marTop w:val="0"/>
          <w:marBottom w:val="0"/>
          <w:divBdr>
            <w:top w:val="none" w:sz="0" w:space="0" w:color="auto"/>
            <w:left w:val="none" w:sz="0" w:space="0" w:color="auto"/>
            <w:bottom w:val="none" w:sz="0" w:space="0" w:color="auto"/>
            <w:right w:val="none" w:sz="0" w:space="0" w:color="auto"/>
          </w:divBdr>
        </w:div>
        <w:div w:id="1024985301">
          <w:marLeft w:val="0"/>
          <w:marRight w:val="0"/>
          <w:marTop w:val="0"/>
          <w:marBottom w:val="0"/>
          <w:divBdr>
            <w:top w:val="none" w:sz="0" w:space="0" w:color="auto"/>
            <w:left w:val="none" w:sz="0" w:space="0" w:color="auto"/>
            <w:bottom w:val="none" w:sz="0" w:space="0" w:color="auto"/>
            <w:right w:val="none" w:sz="0" w:space="0" w:color="auto"/>
          </w:divBdr>
        </w:div>
        <w:div w:id="1855992219">
          <w:marLeft w:val="0"/>
          <w:marRight w:val="0"/>
          <w:marTop w:val="0"/>
          <w:marBottom w:val="0"/>
          <w:divBdr>
            <w:top w:val="none" w:sz="0" w:space="0" w:color="auto"/>
            <w:left w:val="none" w:sz="0" w:space="0" w:color="auto"/>
            <w:bottom w:val="none" w:sz="0" w:space="0" w:color="auto"/>
            <w:right w:val="none" w:sz="0" w:space="0" w:color="auto"/>
          </w:divBdr>
        </w:div>
        <w:div w:id="791441167">
          <w:marLeft w:val="0"/>
          <w:marRight w:val="0"/>
          <w:marTop w:val="0"/>
          <w:marBottom w:val="0"/>
          <w:divBdr>
            <w:top w:val="none" w:sz="0" w:space="0" w:color="auto"/>
            <w:left w:val="none" w:sz="0" w:space="0" w:color="auto"/>
            <w:bottom w:val="none" w:sz="0" w:space="0" w:color="auto"/>
            <w:right w:val="none" w:sz="0" w:space="0" w:color="auto"/>
          </w:divBdr>
        </w:div>
        <w:div w:id="764964433">
          <w:marLeft w:val="0"/>
          <w:marRight w:val="0"/>
          <w:marTop w:val="0"/>
          <w:marBottom w:val="0"/>
          <w:divBdr>
            <w:top w:val="none" w:sz="0" w:space="0" w:color="auto"/>
            <w:left w:val="none" w:sz="0" w:space="0" w:color="auto"/>
            <w:bottom w:val="none" w:sz="0" w:space="0" w:color="auto"/>
            <w:right w:val="none" w:sz="0" w:space="0" w:color="auto"/>
          </w:divBdr>
        </w:div>
        <w:div w:id="972174089">
          <w:marLeft w:val="0"/>
          <w:marRight w:val="0"/>
          <w:marTop w:val="0"/>
          <w:marBottom w:val="0"/>
          <w:divBdr>
            <w:top w:val="none" w:sz="0" w:space="0" w:color="auto"/>
            <w:left w:val="none" w:sz="0" w:space="0" w:color="auto"/>
            <w:bottom w:val="none" w:sz="0" w:space="0" w:color="auto"/>
            <w:right w:val="none" w:sz="0" w:space="0" w:color="auto"/>
          </w:divBdr>
        </w:div>
        <w:div w:id="47994089">
          <w:marLeft w:val="0"/>
          <w:marRight w:val="0"/>
          <w:marTop w:val="0"/>
          <w:marBottom w:val="0"/>
          <w:divBdr>
            <w:top w:val="none" w:sz="0" w:space="0" w:color="auto"/>
            <w:left w:val="none" w:sz="0" w:space="0" w:color="auto"/>
            <w:bottom w:val="none" w:sz="0" w:space="0" w:color="auto"/>
            <w:right w:val="none" w:sz="0" w:space="0" w:color="auto"/>
          </w:divBdr>
        </w:div>
        <w:div w:id="297683904">
          <w:marLeft w:val="0"/>
          <w:marRight w:val="0"/>
          <w:marTop w:val="0"/>
          <w:marBottom w:val="0"/>
          <w:divBdr>
            <w:top w:val="none" w:sz="0" w:space="0" w:color="auto"/>
            <w:left w:val="none" w:sz="0" w:space="0" w:color="auto"/>
            <w:bottom w:val="none" w:sz="0" w:space="0" w:color="auto"/>
            <w:right w:val="none" w:sz="0" w:space="0" w:color="auto"/>
          </w:divBdr>
        </w:div>
        <w:div w:id="885531589">
          <w:marLeft w:val="0"/>
          <w:marRight w:val="0"/>
          <w:marTop w:val="0"/>
          <w:marBottom w:val="0"/>
          <w:divBdr>
            <w:top w:val="none" w:sz="0" w:space="0" w:color="auto"/>
            <w:left w:val="none" w:sz="0" w:space="0" w:color="auto"/>
            <w:bottom w:val="none" w:sz="0" w:space="0" w:color="auto"/>
            <w:right w:val="none" w:sz="0" w:space="0" w:color="auto"/>
          </w:divBdr>
        </w:div>
        <w:div w:id="1508255540">
          <w:marLeft w:val="0"/>
          <w:marRight w:val="0"/>
          <w:marTop w:val="0"/>
          <w:marBottom w:val="0"/>
          <w:divBdr>
            <w:top w:val="none" w:sz="0" w:space="0" w:color="auto"/>
            <w:left w:val="none" w:sz="0" w:space="0" w:color="auto"/>
            <w:bottom w:val="none" w:sz="0" w:space="0" w:color="auto"/>
            <w:right w:val="none" w:sz="0" w:space="0" w:color="auto"/>
          </w:divBdr>
        </w:div>
        <w:div w:id="458182107">
          <w:marLeft w:val="0"/>
          <w:marRight w:val="0"/>
          <w:marTop w:val="0"/>
          <w:marBottom w:val="0"/>
          <w:divBdr>
            <w:top w:val="none" w:sz="0" w:space="0" w:color="auto"/>
            <w:left w:val="none" w:sz="0" w:space="0" w:color="auto"/>
            <w:bottom w:val="none" w:sz="0" w:space="0" w:color="auto"/>
            <w:right w:val="none" w:sz="0" w:space="0" w:color="auto"/>
          </w:divBdr>
        </w:div>
        <w:div w:id="2014674132">
          <w:marLeft w:val="0"/>
          <w:marRight w:val="0"/>
          <w:marTop w:val="0"/>
          <w:marBottom w:val="0"/>
          <w:divBdr>
            <w:top w:val="none" w:sz="0" w:space="0" w:color="auto"/>
            <w:left w:val="none" w:sz="0" w:space="0" w:color="auto"/>
            <w:bottom w:val="none" w:sz="0" w:space="0" w:color="auto"/>
            <w:right w:val="none" w:sz="0" w:space="0" w:color="auto"/>
          </w:divBdr>
        </w:div>
        <w:div w:id="151218487">
          <w:marLeft w:val="0"/>
          <w:marRight w:val="0"/>
          <w:marTop w:val="0"/>
          <w:marBottom w:val="0"/>
          <w:divBdr>
            <w:top w:val="none" w:sz="0" w:space="0" w:color="auto"/>
            <w:left w:val="none" w:sz="0" w:space="0" w:color="auto"/>
            <w:bottom w:val="none" w:sz="0" w:space="0" w:color="auto"/>
            <w:right w:val="none" w:sz="0" w:space="0" w:color="auto"/>
          </w:divBdr>
        </w:div>
        <w:div w:id="285350630">
          <w:marLeft w:val="0"/>
          <w:marRight w:val="0"/>
          <w:marTop w:val="0"/>
          <w:marBottom w:val="0"/>
          <w:divBdr>
            <w:top w:val="none" w:sz="0" w:space="0" w:color="auto"/>
            <w:left w:val="none" w:sz="0" w:space="0" w:color="auto"/>
            <w:bottom w:val="none" w:sz="0" w:space="0" w:color="auto"/>
            <w:right w:val="none" w:sz="0" w:space="0" w:color="auto"/>
          </w:divBdr>
        </w:div>
        <w:div w:id="126973836">
          <w:marLeft w:val="0"/>
          <w:marRight w:val="0"/>
          <w:marTop w:val="0"/>
          <w:marBottom w:val="0"/>
          <w:divBdr>
            <w:top w:val="none" w:sz="0" w:space="0" w:color="auto"/>
            <w:left w:val="none" w:sz="0" w:space="0" w:color="auto"/>
            <w:bottom w:val="none" w:sz="0" w:space="0" w:color="auto"/>
            <w:right w:val="none" w:sz="0" w:space="0" w:color="auto"/>
          </w:divBdr>
        </w:div>
        <w:div w:id="1779988367">
          <w:marLeft w:val="0"/>
          <w:marRight w:val="0"/>
          <w:marTop w:val="0"/>
          <w:marBottom w:val="0"/>
          <w:divBdr>
            <w:top w:val="none" w:sz="0" w:space="0" w:color="auto"/>
            <w:left w:val="none" w:sz="0" w:space="0" w:color="auto"/>
            <w:bottom w:val="none" w:sz="0" w:space="0" w:color="auto"/>
            <w:right w:val="none" w:sz="0" w:space="0" w:color="auto"/>
          </w:divBdr>
        </w:div>
        <w:div w:id="1325353575">
          <w:marLeft w:val="0"/>
          <w:marRight w:val="0"/>
          <w:marTop w:val="0"/>
          <w:marBottom w:val="0"/>
          <w:divBdr>
            <w:top w:val="none" w:sz="0" w:space="0" w:color="auto"/>
            <w:left w:val="none" w:sz="0" w:space="0" w:color="auto"/>
            <w:bottom w:val="none" w:sz="0" w:space="0" w:color="auto"/>
            <w:right w:val="none" w:sz="0" w:space="0" w:color="auto"/>
          </w:divBdr>
        </w:div>
        <w:div w:id="1819610449">
          <w:marLeft w:val="0"/>
          <w:marRight w:val="0"/>
          <w:marTop w:val="0"/>
          <w:marBottom w:val="0"/>
          <w:divBdr>
            <w:top w:val="none" w:sz="0" w:space="0" w:color="auto"/>
            <w:left w:val="none" w:sz="0" w:space="0" w:color="auto"/>
            <w:bottom w:val="none" w:sz="0" w:space="0" w:color="auto"/>
            <w:right w:val="none" w:sz="0" w:space="0" w:color="auto"/>
          </w:divBdr>
        </w:div>
        <w:div w:id="1912421170">
          <w:marLeft w:val="0"/>
          <w:marRight w:val="0"/>
          <w:marTop w:val="0"/>
          <w:marBottom w:val="0"/>
          <w:divBdr>
            <w:top w:val="none" w:sz="0" w:space="0" w:color="auto"/>
            <w:left w:val="none" w:sz="0" w:space="0" w:color="auto"/>
            <w:bottom w:val="none" w:sz="0" w:space="0" w:color="auto"/>
            <w:right w:val="none" w:sz="0" w:space="0" w:color="auto"/>
          </w:divBdr>
        </w:div>
        <w:div w:id="1983535050">
          <w:marLeft w:val="0"/>
          <w:marRight w:val="0"/>
          <w:marTop w:val="0"/>
          <w:marBottom w:val="0"/>
          <w:divBdr>
            <w:top w:val="none" w:sz="0" w:space="0" w:color="auto"/>
            <w:left w:val="none" w:sz="0" w:space="0" w:color="auto"/>
            <w:bottom w:val="none" w:sz="0" w:space="0" w:color="auto"/>
            <w:right w:val="none" w:sz="0" w:space="0" w:color="auto"/>
          </w:divBdr>
        </w:div>
        <w:div w:id="94984457">
          <w:marLeft w:val="0"/>
          <w:marRight w:val="0"/>
          <w:marTop w:val="0"/>
          <w:marBottom w:val="0"/>
          <w:divBdr>
            <w:top w:val="none" w:sz="0" w:space="0" w:color="auto"/>
            <w:left w:val="none" w:sz="0" w:space="0" w:color="auto"/>
            <w:bottom w:val="none" w:sz="0" w:space="0" w:color="auto"/>
            <w:right w:val="none" w:sz="0" w:space="0" w:color="auto"/>
          </w:divBdr>
        </w:div>
        <w:div w:id="1105148217">
          <w:marLeft w:val="0"/>
          <w:marRight w:val="0"/>
          <w:marTop w:val="0"/>
          <w:marBottom w:val="0"/>
          <w:divBdr>
            <w:top w:val="none" w:sz="0" w:space="0" w:color="auto"/>
            <w:left w:val="none" w:sz="0" w:space="0" w:color="auto"/>
            <w:bottom w:val="none" w:sz="0" w:space="0" w:color="auto"/>
            <w:right w:val="none" w:sz="0" w:space="0" w:color="auto"/>
          </w:divBdr>
        </w:div>
        <w:div w:id="1419011956">
          <w:marLeft w:val="0"/>
          <w:marRight w:val="0"/>
          <w:marTop w:val="0"/>
          <w:marBottom w:val="0"/>
          <w:divBdr>
            <w:top w:val="none" w:sz="0" w:space="0" w:color="auto"/>
            <w:left w:val="none" w:sz="0" w:space="0" w:color="auto"/>
            <w:bottom w:val="none" w:sz="0" w:space="0" w:color="auto"/>
            <w:right w:val="none" w:sz="0" w:space="0" w:color="auto"/>
          </w:divBdr>
        </w:div>
        <w:div w:id="2030523135">
          <w:marLeft w:val="0"/>
          <w:marRight w:val="0"/>
          <w:marTop w:val="0"/>
          <w:marBottom w:val="0"/>
          <w:divBdr>
            <w:top w:val="none" w:sz="0" w:space="0" w:color="auto"/>
            <w:left w:val="none" w:sz="0" w:space="0" w:color="auto"/>
            <w:bottom w:val="none" w:sz="0" w:space="0" w:color="auto"/>
            <w:right w:val="none" w:sz="0" w:space="0" w:color="auto"/>
          </w:divBdr>
        </w:div>
        <w:div w:id="706104241">
          <w:marLeft w:val="0"/>
          <w:marRight w:val="0"/>
          <w:marTop w:val="0"/>
          <w:marBottom w:val="0"/>
          <w:divBdr>
            <w:top w:val="none" w:sz="0" w:space="0" w:color="auto"/>
            <w:left w:val="none" w:sz="0" w:space="0" w:color="auto"/>
            <w:bottom w:val="none" w:sz="0" w:space="0" w:color="auto"/>
            <w:right w:val="none" w:sz="0" w:space="0" w:color="auto"/>
          </w:divBdr>
        </w:div>
        <w:div w:id="1639147623">
          <w:marLeft w:val="0"/>
          <w:marRight w:val="0"/>
          <w:marTop w:val="0"/>
          <w:marBottom w:val="0"/>
          <w:divBdr>
            <w:top w:val="none" w:sz="0" w:space="0" w:color="auto"/>
            <w:left w:val="none" w:sz="0" w:space="0" w:color="auto"/>
            <w:bottom w:val="none" w:sz="0" w:space="0" w:color="auto"/>
            <w:right w:val="none" w:sz="0" w:space="0" w:color="auto"/>
          </w:divBdr>
        </w:div>
        <w:div w:id="1470709088">
          <w:marLeft w:val="0"/>
          <w:marRight w:val="0"/>
          <w:marTop w:val="0"/>
          <w:marBottom w:val="0"/>
          <w:divBdr>
            <w:top w:val="none" w:sz="0" w:space="0" w:color="auto"/>
            <w:left w:val="none" w:sz="0" w:space="0" w:color="auto"/>
            <w:bottom w:val="none" w:sz="0" w:space="0" w:color="auto"/>
            <w:right w:val="none" w:sz="0" w:space="0" w:color="auto"/>
          </w:divBdr>
        </w:div>
        <w:div w:id="607197500">
          <w:marLeft w:val="0"/>
          <w:marRight w:val="0"/>
          <w:marTop w:val="0"/>
          <w:marBottom w:val="0"/>
          <w:divBdr>
            <w:top w:val="none" w:sz="0" w:space="0" w:color="auto"/>
            <w:left w:val="none" w:sz="0" w:space="0" w:color="auto"/>
            <w:bottom w:val="none" w:sz="0" w:space="0" w:color="auto"/>
            <w:right w:val="none" w:sz="0" w:space="0" w:color="auto"/>
          </w:divBdr>
        </w:div>
        <w:div w:id="275329503">
          <w:marLeft w:val="0"/>
          <w:marRight w:val="0"/>
          <w:marTop w:val="0"/>
          <w:marBottom w:val="0"/>
          <w:divBdr>
            <w:top w:val="none" w:sz="0" w:space="0" w:color="auto"/>
            <w:left w:val="none" w:sz="0" w:space="0" w:color="auto"/>
            <w:bottom w:val="none" w:sz="0" w:space="0" w:color="auto"/>
            <w:right w:val="none" w:sz="0" w:space="0" w:color="auto"/>
          </w:divBdr>
        </w:div>
        <w:div w:id="1543597632">
          <w:marLeft w:val="0"/>
          <w:marRight w:val="0"/>
          <w:marTop w:val="0"/>
          <w:marBottom w:val="0"/>
          <w:divBdr>
            <w:top w:val="none" w:sz="0" w:space="0" w:color="auto"/>
            <w:left w:val="none" w:sz="0" w:space="0" w:color="auto"/>
            <w:bottom w:val="none" w:sz="0" w:space="0" w:color="auto"/>
            <w:right w:val="none" w:sz="0" w:space="0" w:color="auto"/>
          </w:divBdr>
        </w:div>
        <w:div w:id="1089617405">
          <w:marLeft w:val="0"/>
          <w:marRight w:val="0"/>
          <w:marTop w:val="0"/>
          <w:marBottom w:val="0"/>
          <w:divBdr>
            <w:top w:val="none" w:sz="0" w:space="0" w:color="auto"/>
            <w:left w:val="none" w:sz="0" w:space="0" w:color="auto"/>
            <w:bottom w:val="none" w:sz="0" w:space="0" w:color="auto"/>
            <w:right w:val="none" w:sz="0" w:space="0" w:color="auto"/>
          </w:divBdr>
        </w:div>
        <w:div w:id="1036811844">
          <w:marLeft w:val="0"/>
          <w:marRight w:val="0"/>
          <w:marTop w:val="0"/>
          <w:marBottom w:val="0"/>
          <w:divBdr>
            <w:top w:val="none" w:sz="0" w:space="0" w:color="auto"/>
            <w:left w:val="none" w:sz="0" w:space="0" w:color="auto"/>
            <w:bottom w:val="none" w:sz="0" w:space="0" w:color="auto"/>
            <w:right w:val="none" w:sz="0" w:space="0" w:color="auto"/>
          </w:divBdr>
        </w:div>
        <w:div w:id="457727986">
          <w:marLeft w:val="0"/>
          <w:marRight w:val="0"/>
          <w:marTop w:val="0"/>
          <w:marBottom w:val="0"/>
          <w:divBdr>
            <w:top w:val="none" w:sz="0" w:space="0" w:color="auto"/>
            <w:left w:val="none" w:sz="0" w:space="0" w:color="auto"/>
            <w:bottom w:val="none" w:sz="0" w:space="0" w:color="auto"/>
            <w:right w:val="none" w:sz="0" w:space="0" w:color="auto"/>
          </w:divBdr>
        </w:div>
        <w:div w:id="1847790841">
          <w:marLeft w:val="0"/>
          <w:marRight w:val="0"/>
          <w:marTop w:val="0"/>
          <w:marBottom w:val="0"/>
          <w:divBdr>
            <w:top w:val="none" w:sz="0" w:space="0" w:color="auto"/>
            <w:left w:val="none" w:sz="0" w:space="0" w:color="auto"/>
            <w:bottom w:val="none" w:sz="0" w:space="0" w:color="auto"/>
            <w:right w:val="none" w:sz="0" w:space="0" w:color="auto"/>
          </w:divBdr>
        </w:div>
        <w:div w:id="1059859898">
          <w:marLeft w:val="0"/>
          <w:marRight w:val="0"/>
          <w:marTop w:val="0"/>
          <w:marBottom w:val="0"/>
          <w:divBdr>
            <w:top w:val="none" w:sz="0" w:space="0" w:color="auto"/>
            <w:left w:val="none" w:sz="0" w:space="0" w:color="auto"/>
            <w:bottom w:val="none" w:sz="0" w:space="0" w:color="auto"/>
            <w:right w:val="none" w:sz="0" w:space="0" w:color="auto"/>
          </w:divBdr>
        </w:div>
        <w:div w:id="1126847244">
          <w:marLeft w:val="0"/>
          <w:marRight w:val="0"/>
          <w:marTop w:val="0"/>
          <w:marBottom w:val="0"/>
          <w:divBdr>
            <w:top w:val="none" w:sz="0" w:space="0" w:color="auto"/>
            <w:left w:val="none" w:sz="0" w:space="0" w:color="auto"/>
            <w:bottom w:val="none" w:sz="0" w:space="0" w:color="auto"/>
            <w:right w:val="none" w:sz="0" w:space="0" w:color="auto"/>
          </w:divBdr>
        </w:div>
        <w:div w:id="82848922">
          <w:marLeft w:val="0"/>
          <w:marRight w:val="0"/>
          <w:marTop w:val="0"/>
          <w:marBottom w:val="0"/>
          <w:divBdr>
            <w:top w:val="none" w:sz="0" w:space="0" w:color="auto"/>
            <w:left w:val="none" w:sz="0" w:space="0" w:color="auto"/>
            <w:bottom w:val="none" w:sz="0" w:space="0" w:color="auto"/>
            <w:right w:val="none" w:sz="0" w:space="0" w:color="auto"/>
          </w:divBdr>
        </w:div>
        <w:div w:id="512500764">
          <w:marLeft w:val="0"/>
          <w:marRight w:val="0"/>
          <w:marTop w:val="0"/>
          <w:marBottom w:val="0"/>
          <w:divBdr>
            <w:top w:val="none" w:sz="0" w:space="0" w:color="auto"/>
            <w:left w:val="none" w:sz="0" w:space="0" w:color="auto"/>
            <w:bottom w:val="none" w:sz="0" w:space="0" w:color="auto"/>
            <w:right w:val="none" w:sz="0" w:space="0" w:color="auto"/>
          </w:divBdr>
        </w:div>
        <w:div w:id="1342389405">
          <w:marLeft w:val="0"/>
          <w:marRight w:val="0"/>
          <w:marTop w:val="0"/>
          <w:marBottom w:val="0"/>
          <w:divBdr>
            <w:top w:val="none" w:sz="0" w:space="0" w:color="auto"/>
            <w:left w:val="none" w:sz="0" w:space="0" w:color="auto"/>
            <w:bottom w:val="none" w:sz="0" w:space="0" w:color="auto"/>
            <w:right w:val="none" w:sz="0" w:space="0" w:color="auto"/>
          </w:divBdr>
        </w:div>
        <w:div w:id="1671367422">
          <w:marLeft w:val="0"/>
          <w:marRight w:val="0"/>
          <w:marTop w:val="0"/>
          <w:marBottom w:val="0"/>
          <w:divBdr>
            <w:top w:val="none" w:sz="0" w:space="0" w:color="auto"/>
            <w:left w:val="none" w:sz="0" w:space="0" w:color="auto"/>
            <w:bottom w:val="none" w:sz="0" w:space="0" w:color="auto"/>
            <w:right w:val="none" w:sz="0" w:space="0" w:color="auto"/>
          </w:divBdr>
        </w:div>
        <w:div w:id="899288572">
          <w:marLeft w:val="0"/>
          <w:marRight w:val="0"/>
          <w:marTop w:val="0"/>
          <w:marBottom w:val="0"/>
          <w:divBdr>
            <w:top w:val="none" w:sz="0" w:space="0" w:color="auto"/>
            <w:left w:val="none" w:sz="0" w:space="0" w:color="auto"/>
            <w:bottom w:val="none" w:sz="0" w:space="0" w:color="auto"/>
            <w:right w:val="none" w:sz="0" w:space="0" w:color="auto"/>
          </w:divBdr>
        </w:div>
        <w:div w:id="350113023">
          <w:marLeft w:val="0"/>
          <w:marRight w:val="0"/>
          <w:marTop w:val="0"/>
          <w:marBottom w:val="0"/>
          <w:divBdr>
            <w:top w:val="none" w:sz="0" w:space="0" w:color="auto"/>
            <w:left w:val="none" w:sz="0" w:space="0" w:color="auto"/>
            <w:bottom w:val="none" w:sz="0" w:space="0" w:color="auto"/>
            <w:right w:val="none" w:sz="0" w:space="0" w:color="auto"/>
          </w:divBdr>
        </w:div>
        <w:div w:id="1070619835">
          <w:marLeft w:val="0"/>
          <w:marRight w:val="0"/>
          <w:marTop w:val="0"/>
          <w:marBottom w:val="0"/>
          <w:divBdr>
            <w:top w:val="none" w:sz="0" w:space="0" w:color="auto"/>
            <w:left w:val="none" w:sz="0" w:space="0" w:color="auto"/>
            <w:bottom w:val="none" w:sz="0" w:space="0" w:color="auto"/>
            <w:right w:val="none" w:sz="0" w:space="0" w:color="auto"/>
          </w:divBdr>
        </w:div>
        <w:div w:id="70126501">
          <w:marLeft w:val="0"/>
          <w:marRight w:val="0"/>
          <w:marTop w:val="0"/>
          <w:marBottom w:val="0"/>
          <w:divBdr>
            <w:top w:val="none" w:sz="0" w:space="0" w:color="auto"/>
            <w:left w:val="none" w:sz="0" w:space="0" w:color="auto"/>
            <w:bottom w:val="none" w:sz="0" w:space="0" w:color="auto"/>
            <w:right w:val="none" w:sz="0" w:space="0" w:color="auto"/>
          </w:divBdr>
        </w:div>
        <w:div w:id="1056465898">
          <w:marLeft w:val="0"/>
          <w:marRight w:val="0"/>
          <w:marTop w:val="0"/>
          <w:marBottom w:val="0"/>
          <w:divBdr>
            <w:top w:val="none" w:sz="0" w:space="0" w:color="auto"/>
            <w:left w:val="none" w:sz="0" w:space="0" w:color="auto"/>
            <w:bottom w:val="none" w:sz="0" w:space="0" w:color="auto"/>
            <w:right w:val="none" w:sz="0" w:space="0" w:color="auto"/>
          </w:divBdr>
        </w:div>
        <w:div w:id="329911446">
          <w:marLeft w:val="0"/>
          <w:marRight w:val="0"/>
          <w:marTop w:val="0"/>
          <w:marBottom w:val="0"/>
          <w:divBdr>
            <w:top w:val="none" w:sz="0" w:space="0" w:color="auto"/>
            <w:left w:val="none" w:sz="0" w:space="0" w:color="auto"/>
            <w:bottom w:val="none" w:sz="0" w:space="0" w:color="auto"/>
            <w:right w:val="none" w:sz="0" w:space="0" w:color="auto"/>
          </w:divBdr>
        </w:div>
        <w:div w:id="1064988212">
          <w:marLeft w:val="0"/>
          <w:marRight w:val="0"/>
          <w:marTop w:val="0"/>
          <w:marBottom w:val="0"/>
          <w:divBdr>
            <w:top w:val="none" w:sz="0" w:space="0" w:color="auto"/>
            <w:left w:val="none" w:sz="0" w:space="0" w:color="auto"/>
            <w:bottom w:val="none" w:sz="0" w:space="0" w:color="auto"/>
            <w:right w:val="none" w:sz="0" w:space="0" w:color="auto"/>
          </w:divBdr>
        </w:div>
        <w:div w:id="1551109937">
          <w:marLeft w:val="0"/>
          <w:marRight w:val="0"/>
          <w:marTop w:val="0"/>
          <w:marBottom w:val="0"/>
          <w:divBdr>
            <w:top w:val="none" w:sz="0" w:space="0" w:color="auto"/>
            <w:left w:val="none" w:sz="0" w:space="0" w:color="auto"/>
            <w:bottom w:val="none" w:sz="0" w:space="0" w:color="auto"/>
            <w:right w:val="none" w:sz="0" w:space="0" w:color="auto"/>
          </w:divBdr>
        </w:div>
        <w:div w:id="1257059486">
          <w:marLeft w:val="0"/>
          <w:marRight w:val="0"/>
          <w:marTop w:val="0"/>
          <w:marBottom w:val="0"/>
          <w:divBdr>
            <w:top w:val="none" w:sz="0" w:space="0" w:color="auto"/>
            <w:left w:val="none" w:sz="0" w:space="0" w:color="auto"/>
            <w:bottom w:val="none" w:sz="0" w:space="0" w:color="auto"/>
            <w:right w:val="none" w:sz="0" w:space="0" w:color="auto"/>
          </w:divBdr>
        </w:div>
        <w:div w:id="879517635">
          <w:marLeft w:val="0"/>
          <w:marRight w:val="0"/>
          <w:marTop w:val="0"/>
          <w:marBottom w:val="0"/>
          <w:divBdr>
            <w:top w:val="none" w:sz="0" w:space="0" w:color="auto"/>
            <w:left w:val="none" w:sz="0" w:space="0" w:color="auto"/>
            <w:bottom w:val="none" w:sz="0" w:space="0" w:color="auto"/>
            <w:right w:val="none" w:sz="0" w:space="0" w:color="auto"/>
          </w:divBdr>
        </w:div>
      </w:divsChild>
    </w:div>
    <w:div w:id="1570773994">
      <w:bodyDiv w:val="1"/>
      <w:marLeft w:val="0"/>
      <w:marRight w:val="0"/>
      <w:marTop w:val="0"/>
      <w:marBottom w:val="0"/>
      <w:divBdr>
        <w:top w:val="none" w:sz="0" w:space="0" w:color="auto"/>
        <w:left w:val="none" w:sz="0" w:space="0" w:color="auto"/>
        <w:bottom w:val="none" w:sz="0" w:space="0" w:color="auto"/>
        <w:right w:val="none" w:sz="0" w:space="0" w:color="auto"/>
      </w:divBdr>
    </w:div>
    <w:div w:id="2000881067">
      <w:bodyDiv w:val="1"/>
      <w:marLeft w:val="0"/>
      <w:marRight w:val="0"/>
      <w:marTop w:val="0"/>
      <w:marBottom w:val="0"/>
      <w:divBdr>
        <w:top w:val="none" w:sz="0" w:space="0" w:color="auto"/>
        <w:left w:val="none" w:sz="0" w:space="0" w:color="auto"/>
        <w:bottom w:val="none" w:sz="0" w:space="0" w:color="auto"/>
        <w:right w:val="none" w:sz="0" w:space="0" w:color="auto"/>
      </w:divBdr>
    </w:div>
    <w:div w:id="20851782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18"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34" Type="http://schemas.openxmlformats.org/officeDocument/2006/relationships/image" Target="media/image12.png"/><Relationship Id="rId42" Type="http://schemas.openxmlformats.org/officeDocument/2006/relationships/hyperlink" Target="https://cran.r-project.org/web/packages/lmtest/index.html" TargetMode="External"/><Relationship Id="rId47" Type="http://schemas.openxmlformats.org/officeDocument/2006/relationships/hyperlink" Target="https://arxiv.org/pdf/1305.1656" TargetMode="External"/><Relationship Id="rId50" Type="http://schemas.openxmlformats.org/officeDocument/2006/relationships/theme" Target="theme/theme1.xml"/><Relationship Id="rId7"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2" Type="http://schemas.openxmlformats.org/officeDocument/2006/relationships/numbering" Target="numbering.xml"/><Relationship Id="rId16"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29" Type="http://schemas.openxmlformats.org/officeDocument/2006/relationships/image" Target="media/image7.png"/><Relationship Id="rId11"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hyperlink" Target="https://doi.org/10.1038/s41746-020-0273-4" TargetMode="External"/><Relationship Id="rId45" Type="http://schemas.openxmlformats.org/officeDocument/2006/relationships/hyperlink" Target="https://earsiv.anadolu.edu.tr/xmlui/bitstream/handle/11421/5566/470482.pdf" TargetMode="External"/><Relationship Id="rId5" Type="http://schemas.openxmlformats.org/officeDocument/2006/relationships/webSettings" Target="webSettings.xml"/><Relationship Id="rId15"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23"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fontTable" Target="fontTable.xml"/><Relationship Id="rId10"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19"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31" Type="http://schemas.openxmlformats.org/officeDocument/2006/relationships/image" Target="media/image9.png"/><Relationship Id="rId44" Type="http://schemas.openxmlformats.org/officeDocument/2006/relationships/hyperlink" Target="https://journal.r-project.org/articles/RJ-2019-022/" TargetMode="External"/><Relationship Id="rId4" Type="http://schemas.openxmlformats.org/officeDocument/2006/relationships/settings" Target="settings.xml"/><Relationship Id="rId9"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14"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22"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yperlink" Target="https://doi.org/10.1016/j.ajhg.2015.12.009" TargetMode="External"/><Relationship Id="rId48" Type="http://schemas.openxmlformats.org/officeDocument/2006/relationships/hyperlink" Target="https://dergipark.org.tr/tr/download/article-file/2560764" TargetMode="External"/><Relationship Id="rId8"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3" Type="http://schemas.openxmlformats.org/officeDocument/2006/relationships/styles" Target="styles.xml"/><Relationship Id="rId12"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17"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yperlink" Target="https://link.springer.com/chapter/10.1007/978-1-4419-8342-8_7" TargetMode="External"/><Relationship Id="rId20" Type="http://schemas.openxmlformats.org/officeDocument/2006/relationships/hyperlink" Target="https://euc-word-edit.officeapps.live.com/we/wordeditorframe.aspx?ui=tr-TR&amp;rs=tr-TR&amp;wopisrc=https%3A%2F%2Fhacettepeedutr-my.sharepoint.com%2Fpersonal%2Fbusrasari_hacettepe_edu_tr%2F_vti_bin%2Fwopi.ashx%2Ffiles%2F1d7b93a3ee384c95b1d513e4dd2a5ffb&amp;wdenableroaming=1&amp;mscc=0&amp;wdodb=1&amp;hid=D622A0A1-A0B9-C000-E947-57CA71ED9EBA.0&amp;uih=sharepointcom&amp;wdlcid=tr-TR&amp;jsapi=1&amp;jsapiver=v2&amp;corrid=0e2dc640-fff4-faaa-e97d-ac2aa1a65c00&amp;usid=0e2dc640-fff4-faaa-e97d-ac2aa1a65c00&amp;newsession=1&amp;sftc=1&amp;uihit=docaspx&amp;muv=1&amp;ats=PairwiseBroker&amp;cac=1&amp;sams=1&amp;mtf=1&amp;sfp=1&amp;sdp=1&amp;hch=1&amp;hwfh=1&amp;dchat=1&amp;sc=%7B%22pmo%22%3A%22https%3A%2F%2Fhacettepeedutr-my.sharepoint.com%22%2C%22pmshare%22%3Atrue%7D&amp;ctp=LeastProtected&amp;rct=Normal&amp;wdorigin=Sharing.ServerTransfer&amp;afdflight=9&amp;csc=1&amp;instantedit=1&amp;wopicomplete=1&amp;wdredirectionreason=Unified_SingleFlush" TargetMode="External"/><Relationship Id="rId41" Type="http://schemas.openxmlformats.org/officeDocument/2006/relationships/hyperlink" Target="https://www.statsmodels.org/"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15</Pages>
  <Words>5256</Words>
  <Characters>29961</Characters>
  <Application>Microsoft Office Word</Application>
  <DocSecurity>0</DocSecurity>
  <Lines>249</Lines>
  <Paragraphs>70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Büşra SARI</cp:lastModifiedBy>
  <cp:revision>4</cp:revision>
  <dcterms:created xsi:type="dcterms:W3CDTF">2013-12-23T23:15:00Z</dcterms:created>
  <dcterms:modified xsi:type="dcterms:W3CDTF">2025-05-21T05:47:00Z</dcterms:modified>
  <cp:category/>
</cp:coreProperties>
</file>